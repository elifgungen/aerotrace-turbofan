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NASA C-MAPSS</w:t>
        <w:br w:type="textWrapping"/>
        <w:t xml:space="preserve">VERİ SÖZLÜĞÜ</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rtl w:val="0"/>
        </w:rPr>
        <w:t xml:space="preserve">Commercial Modular Aero-Propulsion System Simulation</w:t>
        <w:br w:type="textWrapping"/>
        <w:t xml:space="preserve">FD001 • FD002 • FD003 • FD004</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Şubat 2026</w:t>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Giriş</w:t>
      </w:r>
    </w:p>
    <w:p w:rsidR="00000000" w:rsidDel="00000000" w:rsidP="00000000" w:rsidRDefault="00000000" w:rsidRPr="00000000" w14:paraId="00000006">
      <w:pPr>
        <w:rPr/>
      </w:pPr>
      <w:r w:rsidDel="00000000" w:rsidR="00000000" w:rsidRPr="00000000">
        <w:rPr>
          <w:rtl w:val="0"/>
        </w:rPr>
        <w:t xml:space="preserve">C-MAPSS (Commercial Modular Aero-Propulsion System Simulation), NASA Ames Araştırma Merkezi tarafından geliştirilen turbofan motor simülasyonudur. Bu veri seti, motor degradasyonunu ve arızaya giden süreci modelleyerek Kalan Faydalı Ömür (RUL) tahmin algoritmalarının geliştirilmesi için kullanılmaktadır.</w:t>
        <w:br w:type="textWrapping"/>
        <w:br w:type="textWrapping"/>
        <w:t xml:space="preserve">Veri Seti Özellikleri:</w:t>
        <w:br w:type="textWrapping"/>
        <w:t xml:space="preserve">• 4 alt küme (FD001, FD002, FD003, FD004)</w:t>
        <w:br w:type="textWrapping"/>
        <w:t xml:space="preserve">• Her satır = bir motor döngüsü</w:t>
        <w:br w:type="textWrapping"/>
        <w:t xml:space="preserve">• 21 sensör ölçümü + 3 operasyonel ayar</w:t>
        <w:br w:type="textWrapping"/>
        <w:t xml:space="preserve">• Eğitim: Run-to-failure (arızaya kadar çalışma)</w:t>
        <w:br w:type="textWrapping"/>
        <w:t xml:space="preserve">• Test: Kesik zaman serisi + ayrı RUL değerleri</w:t>
        <w:br w:type="textWrapping"/>
        <w:br w:type="textWrapping"/>
        <w:t xml:space="preserve">Bu Sözlüğün Amacı:</w:t>
        <w:br w:type="textWrapping"/>
        <w:t xml:space="preserve">• Tüm alt kümelerdeki alanları tanımlamak</w:t>
        <w:br w:type="textWrapping"/>
        <w:t xml:space="preserve">• Sensörlerin fiziksel anlamlarını açıklamak</w:t>
        <w:br w:type="textWrapping"/>
        <w:t xml:space="preserve">• Alt kümeler arası farkları belgelemek</w:t>
        <w:br w:type="textWrapping"/>
        <w:t xml:space="preserve">• Sensör seçimi için rehberlik sağlamak</w:t>
      </w:r>
    </w:p>
    <w:p w:rsidR="00000000" w:rsidDel="00000000" w:rsidP="00000000" w:rsidRDefault="00000000" w:rsidRPr="00000000" w14:paraId="00000007">
      <w:pPr>
        <w:pStyle w:val="Heading1"/>
        <w:rPr/>
      </w:pPr>
      <w:r w:rsidDel="00000000" w:rsidR="00000000" w:rsidRPr="00000000">
        <w:rPr>
          <w:rtl w:val="0"/>
        </w:rPr>
        <w:t xml:space="preserve">2. Veri Seti Karşılaştırması</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shd w:fill="d9d9d9" w:val="clear"/>
          </w:tcPr>
          <w:p w:rsidR="00000000" w:rsidDel="00000000" w:rsidP="00000000" w:rsidRDefault="00000000" w:rsidRPr="00000000" w14:paraId="00000008">
            <w:pPr>
              <w:rPr/>
            </w:pPr>
            <w:r w:rsidDel="00000000" w:rsidR="00000000" w:rsidRPr="00000000">
              <w:rPr>
                <w:rtl w:val="0"/>
              </w:rPr>
              <w:t xml:space="preserve">Dataset</w:t>
            </w:r>
          </w:p>
        </w:tc>
        <w:tc>
          <w:tcPr>
            <w:shd w:fill="d9d9d9" w:val="clear"/>
          </w:tcPr>
          <w:p w:rsidR="00000000" w:rsidDel="00000000" w:rsidP="00000000" w:rsidRDefault="00000000" w:rsidRPr="00000000" w14:paraId="00000009">
            <w:pPr>
              <w:rPr/>
            </w:pPr>
            <w:r w:rsidDel="00000000" w:rsidR="00000000" w:rsidRPr="00000000">
              <w:rPr>
                <w:rtl w:val="0"/>
              </w:rPr>
              <w:t xml:space="preserve">Eğitim Motor</w:t>
            </w:r>
          </w:p>
        </w:tc>
        <w:tc>
          <w:tcPr>
            <w:shd w:fill="d9d9d9" w:val="clear"/>
          </w:tcPr>
          <w:p w:rsidR="00000000" w:rsidDel="00000000" w:rsidP="00000000" w:rsidRDefault="00000000" w:rsidRPr="00000000" w14:paraId="0000000A">
            <w:pPr>
              <w:rPr/>
            </w:pPr>
            <w:r w:rsidDel="00000000" w:rsidR="00000000" w:rsidRPr="00000000">
              <w:rPr>
                <w:rtl w:val="0"/>
              </w:rPr>
              <w:t xml:space="preserve">Test Motor</w:t>
            </w:r>
          </w:p>
        </w:tc>
        <w:tc>
          <w:tcPr>
            <w:shd w:fill="d9d9d9" w:val="clear"/>
          </w:tcPr>
          <w:p w:rsidR="00000000" w:rsidDel="00000000" w:rsidP="00000000" w:rsidRDefault="00000000" w:rsidRPr="00000000" w14:paraId="0000000B">
            <w:pPr>
              <w:rPr/>
            </w:pPr>
            <w:r w:rsidDel="00000000" w:rsidR="00000000" w:rsidRPr="00000000">
              <w:rPr>
                <w:rtl w:val="0"/>
              </w:rPr>
              <w:t xml:space="preserve">Koşul</w:t>
            </w:r>
          </w:p>
        </w:tc>
        <w:tc>
          <w:tcPr>
            <w:shd w:fill="d9d9d9" w:val="clear"/>
          </w:tcPr>
          <w:p w:rsidR="00000000" w:rsidDel="00000000" w:rsidP="00000000" w:rsidRDefault="00000000" w:rsidRPr="00000000" w14:paraId="0000000C">
            <w:pPr>
              <w:rPr/>
            </w:pPr>
            <w:r w:rsidDel="00000000" w:rsidR="00000000" w:rsidRPr="00000000">
              <w:rPr>
                <w:rtl w:val="0"/>
              </w:rPr>
              <w:t xml:space="preserve">Arıza Modu</w:t>
            </w:r>
          </w:p>
        </w:tc>
        <w:tc>
          <w:tcPr>
            <w:shd w:fill="d9d9d9" w:val="clear"/>
          </w:tcPr>
          <w:p w:rsidR="00000000" w:rsidDel="00000000" w:rsidP="00000000" w:rsidRDefault="00000000" w:rsidRPr="00000000" w14:paraId="0000000D">
            <w:pPr>
              <w:rPr/>
            </w:pPr>
            <w:r w:rsidDel="00000000" w:rsidR="00000000" w:rsidRPr="00000000">
              <w:rPr>
                <w:rtl w:val="0"/>
              </w:rPr>
              <w:t xml:space="preserve">Açıklama</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FD001</w:t>
            </w:r>
          </w:p>
        </w:tc>
        <w:tc>
          <w:tcPr/>
          <w:p w:rsidR="00000000" w:rsidDel="00000000" w:rsidP="00000000" w:rsidRDefault="00000000" w:rsidRPr="00000000" w14:paraId="0000000F">
            <w:pPr>
              <w:rPr/>
            </w:pPr>
            <w:r w:rsidDel="00000000" w:rsidR="00000000" w:rsidRPr="00000000">
              <w:rPr>
                <w:rtl w:val="0"/>
              </w:rPr>
              <w:t xml:space="preserve">100</w:t>
            </w:r>
          </w:p>
        </w:tc>
        <w:tc>
          <w:tcPr/>
          <w:p w:rsidR="00000000" w:rsidDel="00000000" w:rsidP="00000000" w:rsidRDefault="00000000" w:rsidRPr="00000000" w14:paraId="00000010">
            <w:pPr>
              <w:rPr/>
            </w:pPr>
            <w:r w:rsidDel="00000000" w:rsidR="00000000" w:rsidRPr="00000000">
              <w:rPr>
                <w:rtl w:val="0"/>
              </w:rPr>
              <w:t xml:space="preserve">100</w:t>
            </w:r>
          </w:p>
        </w:tc>
        <w:tc>
          <w:tcPr/>
          <w:p w:rsidR="00000000" w:rsidDel="00000000" w:rsidP="00000000" w:rsidRDefault="00000000" w:rsidRPr="00000000" w14:paraId="00000011">
            <w:pPr>
              <w:rPr/>
            </w:pPr>
            <w:r w:rsidDel="00000000" w:rsidR="00000000" w:rsidRPr="00000000">
              <w:rPr>
                <w:rtl w:val="0"/>
              </w:rPr>
              <w:t xml:space="preserve">1</w:t>
            </w:r>
          </w:p>
        </w:tc>
        <w:tc>
          <w:tcPr/>
          <w:p w:rsidR="00000000" w:rsidDel="00000000" w:rsidP="00000000" w:rsidRDefault="00000000" w:rsidRPr="00000000" w14:paraId="00000012">
            <w:pPr>
              <w:rPr/>
            </w:pPr>
            <w:r w:rsidDel="00000000" w:rsidR="00000000" w:rsidRPr="00000000">
              <w:rPr>
                <w:rtl w:val="0"/>
              </w:rPr>
              <w:t xml:space="preserve">1</w:t>
            </w:r>
          </w:p>
        </w:tc>
        <w:tc>
          <w:tcPr/>
          <w:p w:rsidR="00000000" w:rsidDel="00000000" w:rsidP="00000000" w:rsidRDefault="00000000" w:rsidRPr="00000000" w14:paraId="00000013">
            <w:pPr>
              <w:rPr/>
            </w:pPr>
            <w:r w:rsidDel="00000000" w:rsidR="00000000" w:rsidRPr="00000000">
              <w:rPr>
                <w:rtl w:val="0"/>
              </w:rPr>
              <w:t xml:space="preserve">Tek koşul, tek arıza (HPC degradasyonu)</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FD002</w:t>
            </w:r>
          </w:p>
        </w:tc>
        <w:tc>
          <w:tcPr/>
          <w:p w:rsidR="00000000" w:rsidDel="00000000" w:rsidP="00000000" w:rsidRDefault="00000000" w:rsidRPr="00000000" w14:paraId="00000015">
            <w:pPr>
              <w:rPr/>
            </w:pPr>
            <w:r w:rsidDel="00000000" w:rsidR="00000000" w:rsidRPr="00000000">
              <w:rPr>
                <w:rtl w:val="0"/>
              </w:rPr>
              <w:t xml:space="preserve">260</w:t>
            </w:r>
          </w:p>
        </w:tc>
        <w:tc>
          <w:tcPr/>
          <w:p w:rsidR="00000000" w:rsidDel="00000000" w:rsidP="00000000" w:rsidRDefault="00000000" w:rsidRPr="00000000" w14:paraId="00000016">
            <w:pPr>
              <w:rPr/>
            </w:pPr>
            <w:r w:rsidDel="00000000" w:rsidR="00000000" w:rsidRPr="00000000">
              <w:rPr>
                <w:rtl w:val="0"/>
              </w:rPr>
              <w:t xml:space="preserve">259</w:t>
            </w:r>
          </w:p>
        </w:tc>
        <w:tc>
          <w:tcPr/>
          <w:p w:rsidR="00000000" w:rsidDel="00000000" w:rsidP="00000000" w:rsidRDefault="00000000" w:rsidRPr="00000000" w14:paraId="00000017">
            <w:pPr>
              <w:rPr/>
            </w:pPr>
            <w:r w:rsidDel="00000000" w:rsidR="00000000" w:rsidRPr="00000000">
              <w:rPr>
                <w:rtl w:val="0"/>
              </w:rPr>
              <w:t xml:space="preserve">6</w:t>
            </w:r>
          </w:p>
        </w:tc>
        <w:tc>
          <w:tcPr/>
          <w:p w:rsidR="00000000" w:rsidDel="00000000" w:rsidP="00000000" w:rsidRDefault="00000000" w:rsidRPr="00000000" w14:paraId="00000018">
            <w:pPr>
              <w:rPr/>
            </w:pPr>
            <w:r w:rsidDel="00000000" w:rsidR="00000000" w:rsidRPr="00000000">
              <w:rPr>
                <w:rtl w:val="0"/>
              </w:rPr>
              <w:t xml:space="preserve">1</w:t>
            </w:r>
          </w:p>
        </w:tc>
        <w:tc>
          <w:tcPr/>
          <w:p w:rsidR="00000000" w:rsidDel="00000000" w:rsidP="00000000" w:rsidRDefault="00000000" w:rsidRPr="00000000" w14:paraId="00000019">
            <w:pPr>
              <w:rPr/>
            </w:pPr>
            <w:r w:rsidDel="00000000" w:rsidR="00000000" w:rsidRPr="00000000">
              <w:rPr>
                <w:rtl w:val="0"/>
              </w:rPr>
              <w:t xml:space="preserve">Altı koşul, tek arıza (HPC degradasyonu)</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FD003</w:t>
            </w:r>
          </w:p>
        </w:tc>
        <w:tc>
          <w:tcPr/>
          <w:p w:rsidR="00000000" w:rsidDel="00000000" w:rsidP="00000000" w:rsidRDefault="00000000" w:rsidRPr="00000000" w14:paraId="0000001B">
            <w:pPr>
              <w:rPr/>
            </w:pPr>
            <w:r w:rsidDel="00000000" w:rsidR="00000000" w:rsidRPr="00000000">
              <w:rPr>
                <w:rtl w:val="0"/>
              </w:rPr>
              <w:t xml:space="preserve">100</w:t>
            </w:r>
          </w:p>
        </w:tc>
        <w:tc>
          <w:tcPr/>
          <w:p w:rsidR="00000000" w:rsidDel="00000000" w:rsidP="00000000" w:rsidRDefault="00000000" w:rsidRPr="00000000" w14:paraId="0000001C">
            <w:pPr>
              <w:rPr/>
            </w:pPr>
            <w:r w:rsidDel="00000000" w:rsidR="00000000" w:rsidRPr="00000000">
              <w:rPr>
                <w:rtl w:val="0"/>
              </w:rPr>
              <w:t xml:space="preserve">100</w:t>
            </w:r>
          </w:p>
        </w:tc>
        <w:tc>
          <w:tcPr/>
          <w:p w:rsidR="00000000" w:rsidDel="00000000" w:rsidP="00000000" w:rsidRDefault="00000000" w:rsidRPr="00000000" w14:paraId="0000001D">
            <w:pPr>
              <w:rPr/>
            </w:pPr>
            <w:r w:rsidDel="00000000" w:rsidR="00000000" w:rsidRPr="00000000">
              <w:rPr>
                <w:rtl w:val="0"/>
              </w:rPr>
              <w:t xml:space="preserve">1</w:t>
            </w:r>
          </w:p>
        </w:tc>
        <w:tc>
          <w:tcPr/>
          <w:p w:rsidR="00000000" w:rsidDel="00000000" w:rsidP="00000000" w:rsidRDefault="00000000" w:rsidRPr="00000000" w14:paraId="0000001E">
            <w:pPr>
              <w:rPr/>
            </w:pPr>
            <w:r w:rsidDel="00000000" w:rsidR="00000000" w:rsidRPr="00000000">
              <w:rPr>
                <w:rtl w:val="0"/>
              </w:rPr>
              <w:t xml:space="preserve">2</w:t>
            </w:r>
          </w:p>
        </w:tc>
        <w:tc>
          <w:tcPr/>
          <w:p w:rsidR="00000000" w:rsidDel="00000000" w:rsidP="00000000" w:rsidRDefault="00000000" w:rsidRPr="00000000" w14:paraId="0000001F">
            <w:pPr>
              <w:rPr/>
            </w:pPr>
            <w:r w:rsidDel="00000000" w:rsidR="00000000" w:rsidRPr="00000000">
              <w:rPr>
                <w:rtl w:val="0"/>
              </w:rPr>
              <w:t xml:space="preserve">Tek koşul, iki arıza (HPC + Fan)</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FD004</w:t>
            </w:r>
          </w:p>
        </w:tc>
        <w:tc>
          <w:tcPr/>
          <w:p w:rsidR="00000000" w:rsidDel="00000000" w:rsidP="00000000" w:rsidRDefault="00000000" w:rsidRPr="00000000" w14:paraId="00000021">
            <w:pPr>
              <w:rPr/>
            </w:pPr>
            <w:r w:rsidDel="00000000" w:rsidR="00000000" w:rsidRPr="00000000">
              <w:rPr>
                <w:rtl w:val="0"/>
              </w:rPr>
              <w:t xml:space="preserve">249</w:t>
            </w:r>
          </w:p>
        </w:tc>
        <w:tc>
          <w:tcPr/>
          <w:p w:rsidR="00000000" w:rsidDel="00000000" w:rsidP="00000000" w:rsidRDefault="00000000" w:rsidRPr="00000000" w14:paraId="00000022">
            <w:pPr>
              <w:rPr/>
            </w:pPr>
            <w:r w:rsidDel="00000000" w:rsidR="00000000" w:rsidRPr="00000000">
              <w:rPr>
                <w:rtl w:val="0"/>
              </w:rPr>
              <w:t xml:space="preserve">248</w:t>
            </w:r>
          </w:p>
        </w:tc>
        <w:tc>
          <w:tcPr/>
          <w:p w:rsidR="00000000" w:rsidDel="00000000" w:rsidP="00000000" w:rsidRDefault="00000000" w:rsidRPr="00000000" w14:paraId="00000023">
            <w:pPr>
              <w:rPr/>
            </w:pPr>
            <w:r w:rsidDel="00000000" w:rsidR="00000000" w:rsidRPr="00000000">
              <w:rPr>
                <w:rtl w:val="0"/>
              </w:rPr>
              <w:t xml:space="preserve">6</w:t>
            </w:r>
          </w:p>
        </w:tc>
        <w:tc>
          <w:tcPr/>
          <w:p w:rsidR="00000000" w:rsidDel="00000000" w:rsidP="00000000" w:rsidRDefault="00000000" w:rsidRPr="00000000" w14:paraId="00000024">
            <w:pPr>
              <w:rPr/>
            </w:pPr>
            <w:r w:rsidDel="00000000" w:rsidR="00000000" w:rsidRPr="00000000">
              <w:rPr>
                <w:rtl w:val="0"/>
              </w:rPr>
              <w:t xml:space="preserve">2</w:t>
            </w:r>
          </w:p>
        </w:tc>
        <w:tc>
          <w:tcPr/>
          <w:p w:rsidR="00000000" w:rsidDel="00000000" w:rsidP="00000000" w:rsidRDefault="00000000" w:rsidRPr="00000000" w14:paraId="00000025">
            <w:pPr>
              <w:rPr/>
            </w:pPr>
            <w:r w:rsidDel="00000000" w:rsidR="00000000" w:rsidRPr="00000000">
              <w:rPr>
                <w:rtl w:val="0"/>
              </w:rPr>
              <w:t xml:space="preserve">Altı koşul, iki arıza (HPC + Fan)</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Karmaşıklık Sıralaması:</w:t>
        <w:br w:type="textWrapping"/>
        <w:t xml:space="preserve">• FD001: En basit (tek koşul, tek arıza) - Baseline için ideal</w:t>
        <w:br w:type="textWrapping"/>
        <w:t xml:space="preserve">• FD003: Orta (tek koşul, iki arıza) - Çoklu arıza öğrenimi</w:t>
        <w:br w:type="textWrapping"/>
        <w:t xml:space="preserve">• FD002: Zor (altı koşul, tek arıza) - Çoklu koşul normalizasyonu gerekir</w:t>
        <w:br w:type="textWrapping"/>
        <w:t xml:space="preserve">• FD004: En zor (altı koşul, iki arıza) - Tüm zorluklar</w:t>
      </w: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3. Veri Yapısı</w:t>
      </w:r>
    </w:p>
    <w:p w:rsidR="00000000" w:rsidDel="00000000" w:rsidP="00000000" w:rsidRDefault="00000000" w:rsidRPr="00000000" w14:paraId="00000029">
      <w:pPr>
        <w:pStyle w:val="Heading2"/>
        <w:rPr/>
      </w:pPr>
      <w:r w:rsidDel="00000000" w:rsidR="00000000" w:rsidRPr="00000000">
        <w:rPr>
          <w:rtl w:val="0"/>
        </w:rPr>
        <w:t xml:space="preserve">3.1 Temel Alanlar</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d9d9d9" w:val="clear"/>
          </w:tcPr>
          <w:p w:rsidR="00000000" w:rsidDel="00000000" w:rsidP="00000000" w:rsidRDefault="00000000" w:rsidRPr="00000000" w14:paraId="0000002A">
            <w:pPr>
              <w:rPr/>
            </w:pPr>
            <w:r w:rsidDel="00000000" w:rsidR="00000000" w:rsidRPr="00000000">
              <w:rPr>
                <w:rtl w:val="0"/>
              </w:rPr>
              <w:t xml:space="preserve">Alan</w:t>
            </w:r>
          </w:p>
        </w:tc>
        <w:tc>
          <w:tcPr>
            <w:shd w:fill="d9d9d9" w:val="clear"/>
          </w:tcPr>
          <w:p w:rsidR="00000000" w:rsidDel="00000000" w:rsidP="00000000" w:rsidRDefault="00000000" w:rsidRPr="00000000" w14:paraId="0000002B">
            <w:pPr>
              <w:rPr/>
            </w:pPr>
            <w:r w:rsidDel="00000000" w:rsidR="00000000" w:rsidRPr="00000000">
              <w:rPr>
                <w:rtl w:val="0"/>
              </w:rPr>
              <w:t xml:space="preserve">Veri Tipi</w:t>
            </w:r>
          </w:p>
        </w:tc>
        <w:tc>
          <w:tcPr>
            <w:shd w:fill="d9d9d9" w:val="clear"/>
          </w:tcPr>
          <w:p w:rsidR="00000000" w:rsidDel="00000000" w:rsidP="00000000" w:rsidRDefault="00000000" w:rsidRPr="00000000" w14:paraId="0000002C">
            <w:pPr>
              <w:rPr/>
            </w:pPr>
            <w:r w:rsidDel="00000000" w:rsidR="00000000" w:rsidRPr="00000000">
              <w:rPr>
                <w:rtl w:val="0"/>
              </w:rPr>
              <w:t xml:space="preserve">Açıklama</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engine_id</w:t>
            </w:r>
          </w:p>
        </w:tc>
        <w:tc>
          <w:tcPr/>
          <w:p w:rsidR="00000000" w:rsidDel="00000000" w:rsidP="00000000" w:rsidRDefault="00000000" w:rsidRPr="00000000" w14:paraId="0000002E">
            <w:pPr>
              <w:rPr/>
            </w:pPr>
            <w:r w:rsidDel="00000000" w:rsidR="00000000" w:rsidRPr="00000000">
              <w:rPr>
                <w:rtl w:val="0"/>
              </w:rPr>
              <w:t xml:space="preserve">int</w:t>
            </w:r>
          </w:p>
        </w:tc>
        <w:tc>
          <w:tcPr/>
          <w:p w:rsidR="00000000" w:rsidDel="00000000" w:rsidP="00000000" w:rsidRDefault="00000000" w:rsidRPr="00000000" w14:paraId="0000002F">
            <w:pPr>
              <w:rPr/>
            </w:pPr>
            <w:r w:rsidDel="00000000" w:rsidR="00000000" w:rsidRPr="00000000">
              <w:rPr>
                <w:rtl w:val="0"/>
              </w:rPr>
              <w:t xml:space="preserve">Motor kimlik numarası (1-N)</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cycle</w:t>
            </w:r>
          </w:p>
        </w:tc>
        <w:tc>
          <w:tcPr/>
          <w:p w:rsidR="00000000" w:rsidDel="00000000" w:rsidP="00000000" w:rsidRDefault="00000000" w:rsidRPr="00000000" w14:paraId="00000031">
            <w:pPr>
              <w:rPr/>
            </w:pPr>
            <w:r w:rsidDel="00000000" w:rsidR="00000000" w:rsidRPr="00000000">
              <w:rPr>
                <w:rtl w:val="0"/>
              </w:rPr>
              <w:t xml:space="preserve">int</w:t>
            </w:r>
          </w:p>
        </w:tc>
        <w:tc>
          <w:tcPr/>
          <w:p w:rsidR="00000000" w:rsidDel="00000000" w:rsidP="00000000" w:rsidRDefault="00000000" w:rsidRPr="00000000" w14:paraId="00000032">
            <w:pPr>
              <w:rPr/>
            </w:pPr>
            <w:r w:rsidDel="00000000" w:rsidR="00000000" w:rsidRPr="00000000">
              <w:rPr>
                <w:rtl w:val="0"/>
              </w:rPr>
              <w:t xml:space="preserve">Operasyonel döngü sayısı (zaman adımı)</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os1, os2, os3</w:t>
            </w:r>
          </w:p>
        </w:tc>
        <w:tc>
          <w:tcPr/>
          <w:p w:rsidR="00000000" w:rsidDel="00000000" w:rsidP="00000000" w:rsidRDefault="00000000" w:rsidRPr="00000000" w14:paraId="00000034">
            <w:pPr>
              <w:rPr/>
            </w:pPr>
            <w:r w:rsidDel="00000000" w:rsidR="00000000" w:rsidRPr="00000000">
              <w:rPr>
                <w:rtl w:val="0"/>
              </w:rPr>
              <w:t xml:space="preserve">float</w:t>
            </w:r>
          </w:p>
        </w:tc>
        <w:tc>
          <w:tcPr/>
          <w:p w:rsidR="00000000" w:rsidDel="00000000" w:rsidP="00000000" w:rsidRDefault="00000000" w:rsidRPr="00000000" w14:paraId="00000035">
            <w:pPr>
              <w:rPr/>
            </w:pPr>
            <w:r w:rsidDel="00000000" w:rsidR="00000000" w:rsidRPr="00000000">
              <w:rPr>
                <w:rtl w:val="0"/>
              </w:rPr>
              <w:t xml:space="preserve">Operasyonel ayarlar (3 adet)</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s1–s21</w:t>
            </w:r>
          </w:p>
        </w:tc>
        <w:tc>
          <w:tcPr/>
          <w:p w:rsidR="00000000" w:rsidDel="00000000" w:rsidP="00000000" w:rsidRDefault="00000000" w:rsidRPr="00000000" w14:paraId="00000037">
            <w:pPr>
              <w:rPr/>
            </w:pPr>
            <w:r w:rsidDel="00000000" w:rsidR="00000000" w:rsidRPr="00000000">
              <w:rPr>
                <w:rtl w:val="0"/>
              </w:rPr>
              <w:t xml:space="preserve">float</w:t>
            </w:r>
          </w:p>
        </w:tc>
        <w:tc>
          <w:tcPr/>
          <w:p w:rsidR="00000000" w:rsidDel="00000000" w:rsidP="00000000" w:rsidRDefault="00000000" w:rsidRPr="00000000" w14:paraId="00000038">
            <w:pPr>
              <w:rPr/>
            </w:pPr>
            <w:r w:rsidDel="00000000" w:rsidR="00000000" w:rsidRPr="00000000">
              <w:rPr>
                <w:rtl w:val="0"/>
              </w:rPr>
              <w:t xml:space="preserve">Sensör ölçümleri (21 adet)</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RUL</w:t>
            </w:r>
          </w:p>
        </w:tc>
        <w:tc>
          <w:tcPr/>
          <w:p w:rsidR="00000000" w:rsidDel="00000000" w:rsidP="00000000" w:rsidRDefault="00000000" w:rsidRPr="00000000" w14:paraId="0000003A">
            <w:pPr>
              <w:rPr/>
            </w:pPr>
            <w:r w:rsidDel="00000000" w:rsidR="00000000" w:rsidRPr="00000000">
              <w:rPr>
                <w:rtl w:val="0"/>
              </w:rPr>
              <w:t xml:space="preserve">int</w:t>
            </w:r>
          </w:p>
        </w:tc>
        <w:tc>
          <w:tcPr/>
          <w:p w:rsidR="00000000" w:rsidDel="00000000" w:rsidP="00000000" w:rsidRDefault="00000000" w:rsidRPr="00000000" w14:paraId="0000003B">
            <w:pPr>
              <w:rPr/>
            </w:pPr>
            <w:r w:rsidDel="00000000" w:rsidR="00000000" w:rsidRPr="00000000">
              <w:rPr>
                <w:rtl w:val="0"/>
              </w:rPr>
              <w:t xml:space="preserve">Kalan Faydalı Ömür (hesaplanmış/verilen)</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3.2 Operasyonel Ayarlar</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d9d9d9" w:val="clear"/>
          </w:tcPr>
          <w:p w:rsidR="00000000" w:rsidDel="00000000" w:rsidP="00000000" w:rsidRDefault="00000000" w:rsidRPr="00000000" w14:paraId="0000003E">
            <w:pPr>
              <w:rPr/>
            </w:pPr>
            <w:r w:rsidDel="00000000" w:rsidR="00000000" w:rsidRPr="00000000">
              <w:rPr>
                <w:rtl w:val="0"/>
              </w:rPr>
              <w:t xml:space="preserve">Ayar</w:t>
            </w:r>
          </w:p>
        </w:tc>
        <w:tc>
          <w:tcPr>
            <w:shd w:fill="d9d9d9" w:val="clear"/>
          </w:tcPr>
          <w:p w:rsidR="00000000" w:rsidDel="00000000" w:rsidP="00000000" w:rsidRDefault="00000000" w:rsidRPr="00000000" w14:paraId="0000003F">
            <w:pPr>
              <w:rPr/>
            </w:pPr>
            <w:r w:rsidDel="00000000" w:rsidR="00000000" w:rsidRPr="00000000">
              <w:rPr>
                <w:rtl w:val="0"/>
              </w:rPr>
              <w:t xml:space="preserve">Fiziksel Anlam</w:t>
            </w:r>
          </w:p>
        </w:tc>
        <w:tc>
          <w:tcPr>
            <w:shd w:fill="d9d9d9" w:val="clear"/>
          </w:tcPr>
          <w:p w:rsidR="00000000" w:rsidDel="00000000" w:rsidP="00000000" w:rsidRDefault="00000000" w:rsidRPr="00000000" w14:paraId="00000040">
            <w:pPr>
              <w:rPr/>
            </w:pPr>
            <w:r w:rsidDel="00000000" w:rsidR="00000000" w:rsidRPr="00000000">
              <w:rPr>
                <w:rtl w:val="0"/>
              </w:rPr>
              <w:t xml:space="preserve">Birim</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OS1</w:t>
            </w:r>
          </w:p>
        </w:tc>
        <w:tc>
          <w:tcPr/>
          <w:p w:rsidR="00000000" w:rsidDel="00000000" w:rsidP="00000000" w:rsidRDefault="00000000" w:rsidRPr="00000000" w14:paraId="00000042">
            <w:pPr>
              <w:rPr/>
            </w:pPr>
            <w:r w:rsidDel="00000000" w:rsidR="00000000" w:rsidRPr="00000000">
              <w:rPr>
                <w:rtl w:val="0"/>
              </w:rPr>
              <w:t xml:space="preserve">Altitude proxy (İrtifa göstergesi)</w:t>
            </w:r>
          </w:p>
        </w:tc>
        <w:tc>
          <w:tcPr/>
          <w:p w:rsidR="00000000" w:rsidDel="00000000" w:rsidP="00000000" w:rsidRDefault="00000000" w:rsidRPr="00000000" w14:paraId="00000043">
            <w:pPr>
              <w:rPr/>
            </w:pPr>
            <w:r w:rsidDel="00000000" w:rsidR="00000000" w:rsidRPr="00000000">
              <w:rPr>
                <w:rtl w:val="0"/>
              </w:rPr>
              <w:t xml:space="preserve">feet eşdeğeri</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OS2</w:t>
            </w:r>
          </w:p>
        </w:tc>
        <w:tc>
          <w:tcPr/>
          <w:p w:rsidR="00000000" w:rsidDel="00000000" w:rsidP="00000000" w:rsidRDefault="00000000" w:rsidRPr="00000000" w14:paraId="00000045">
            <w:pPr>
              <w:rPr/>
            </w:pPr>
            <w:r w:rsidDel="00000000" w:rsidR="00000000" w:rsidRPr="00000000">
              <w:rPr>
                <w:rtl w:val="0"/>
              </w:rPr>
              <w:t xml:space="preserve">Mach number proxy (Mach sayısı göstergesi)</w:t>
            </w:r>
          </w:p>
        </w:tc>
        <w:tc>
          <w:tcPr/>
          <w:p w:rsidR="00000000" w:rsidDel="00000000" w:rsidP="00000000" w:rsidRDefault="00000000" w:rsidRPr="00000000" w14:paraId="00000046">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OS3</w:t>
            </w:r>
          </w:p>
        </w:tc>
        <w:tc>
          <w:tcPr/>
          <w:p w:rsidR="00000000" w:rsidDel="00000000" w:rsidP="00000000" w:rsidRDefault="00000000" w:rsidRPr="00000000" w14:paraId="00000048">
            <w:pPr>
              <w:rPr/>
            </w:pPr>
            <w:r w:rsidDel="00000000" w:rsidR="00000000" w:rsidRPr="00000000">
              <w:rPr>
                <w:rtl w:val="0"/>
              </w:rPr>
              <w:t xml:space="preserve">Throttle resolver angle (Gaz kelebeği açısı)</w:t>
            </w:r>
          </w:p>
        </w:tc>
        <w:tc>
          <w:tcPr/>
          <w:p w:rsidR="00000000" w:rsidDel="00000000" w:rsidP="00000000" w:rsidRDefault="00000000" w:rsidRPr="00000000" w14:paraId="00000049">
            <w:pPr>
              <w:rPr/>
            </w:pPr>
            <w:r w:rsidDel="00000000" w:rsidR="00000000" w:rsidRPr="00000000">
              <w:rPr>
                <w:rtl w:val="0"/>
              </w:rPr>
              <w:t xml:space="preserve">deg</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Not: </w:t>
      </w:r>
      <w:r w:rsidDel="00000000" w:rsidR="00000000" w:rsidRPr="00000000">
        <w:rPr>
          <w:rtl w:val="0"/>
        </w:rPr>
        <w:t xml:space="preserve">FD001/FD003'te os1, os2, os3 neredeyse sabit değerler alır (tek koşul). FD002/FD004'te bu ayarlar önemli varyasyon gösterir (6 koşul).</w:t>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tl w:val="0"/>
        </w:rPr>
        <w:t xml:space="preserve">4. Sensör Sözlüğü</w:t>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d9d9d9" w:val="clear"/>
          </w:tcPr>
          <w:p w:rsidR="00000000" w:rsidDel="00000000" w:rsidP="00000000" w:rsidRDefault="00000000" w:rsidRPr="00000000" w14:paraId="0000004E">
            <w:pPr>
              <w:rPr/>
            </w:pPr>
            <w:r w:rsidDel="00000000" w:rsidR="00000000" w:rsidRPr="00000000">
              <w:rPr>
                <w:rtl w:val="0"/>
              </w:rPr>
              <w:t xml:space="preserve">Sensör</w:t>
            </w:r>
          </w:p>
        </w:tc>
        <w:tc>
          <w:tcPr>
            <w:shd w:fill="d9d9d9" w:val="clear"/>
          </w:tcPr>
          <w:p w:rsidR="00000000" w:rsidDel="00000000" w:rsidP="00000000" w:rsidRDefault="00000000" w:rsidRPr="00000000" w14:paraId="0000004F">
            <w:pPr>
              <w:rPr/>
            </w:pPr>
            <w:r w:rsidDel="00000000" w:rsidR="00000000" w:rsidRPr="00000000">
              <w:rPr>
                <w:rtl w:val="0"/>
              </w:rPr>
              <w:t xml:space="preserve">Sembol</w:t>
            </w:r>
          </w:p>
        </w:tc>
        <w:tc>
          <w:tcPr>
            <w:shd w:fill="d9d9d9" w:val="clear"/>
          </w:tcPr>
          <w:p w:rsidR="00000000" w:rsidDel="00000000" w:rsidP="00000000" w:rsidRDefault="00000000" w:rsidRPr="00000000" w14:paraId="00000050">
            <w:pPr>
              <w:rPr/>
            </w:pPr>
            <w:r w:rsidDel="00000000" w:rsidR="00000000" w:rsidRPr="00000000">
              <w:rPr>
                <w:rtl w:val="0"/>
              </w:rPr>
              <w:t xml:space="preserve">Fiziksel Anlam</w:t>
            </w:r>
          </w:p>
        </w:tc>
        <w:tc>
          <w:tcPr>
            <w:shd w:fill="d9d9d9" w:val="clear"/>
          </w:tcPr>
          <w:p w:rsidR="00000000" w:rsidDel="00000000" w:rsidP="00000000" w:rsidRDefault="00000000" w:rsidRPr="00000000" w14:paraId="00000051">
            <w:pPr>
              <w:rPr/>
            </w:pPr>
            <w:r w:rsidDel="00000000" w:rsidR="00000000" w:rsidRPr="00000000">
              <w:rPr>
                <w:rtl w:val="0"/>
              </w:rPr>
              <w:t xml:space="preserve">Kategori</w:t>
            </w:r>
          </w:p>
        </w:tc>
        <w:tc>
          <w:tcPr>
            <w:shd w:fill="d9d9d9" w:val="clear"/>
          </w:tcPr>
          <w:p w:rsidR="00000000" w:rsidDel="00000000" w:rsidP="00000000" w:rsidRDefault="00000000" w:rsidRPr="00000000" w14:paraId="00000052">
            <w:pPr>
              <w:rPr/>
            </w:pPr>
            <w:r w:rsidDel="00000000" w:rsidR="00000000" w:rsidRPr="00000000">
              <w:rPr>
                <w:rtl w:val="0"/>
              </w:rPr>
              <w:t xml:space="preserve">Birim</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S1</w:t>
            </w:r>
          </w:p>
        </w:tc>
        <w:tc>
          <w:tcPr/>
          <w:p w:rsidR="00000000" w:rsidDel="00000000" w:rsidP="00000000" w:rsidRDefault="00000000" w:rsidRPr="00000000" w14:paraId="00000054">
            <w:pPr>
              <w:rPr/>
            </w:pPr>
            <w:r w:rsidDel="00000000" w:rsidR="00000000" w:rsidRPr="00000000">
              <w:rPr>
                <w:rtl w:val="0"/>
              </w:rPr>
              <w:t xml:space="preserve">T2</w:t>
            </w:r>
          </w:p>
        </w:tc>
        <w:tc>
          <w:tcPr/>
          <w:p w:rsidR="00000000" w:rsidDel="00000000" w:rsidP="00000000" w:rsidRDefault="00000000" w:rsidRPr="00000000" w14:paraId="00000055">
            <w:pPr>
              <w:rPr/>
            </w:pPr>
            <w:r w:rsidDel="00000000" w:rsidR="00000000" w:rsidRPr="00000000">
              <w:rPr>
                <w:rtl w:val="0"/>
              </w:rPr>
              <w:t xml:space="preserve">Total temperature at fan inlet</w:t>
            </w:r>
          </w:p>
        </w:tc>
        <w:tc>
          <w:tcPr/>
          <w:p w:rsidR="00000000" w:rsidDel="00000000" w:rsidP="00000000" w:rsidRDefault="00000000" w:rsidRPr="00000000" w14:paraId="00000056">
            <w:pPr>
              <w:rPr/>
            </w:pPr>
            <w:r w:rsidDel="00000000" w:rsidR="00000000" w:rsidRPr="00000000">
              <w:rPr>
                <w:rtl w:val="0"/>
              </w:rPr>
              <w:t xml:space="preserve">Sıcaklık</w:t>
            </w:r>
          </w:p>
        </w:tc>
        <w:tc>
          <w:tcPr/>
          <w:p w:rsidR="00000000" w:rsidDel="00000000" w:rsidP="00000000" w:rsidRDefault="00000000" w:rsidRPr="00000000" w14:paraId="00000057">
            <w:pPr>
              <w:rPr/>
            </w:pPr>
            <w:r w:rsidDel="00000000" w:rsidR="00000000" w:rsidRPr="00000000">
              <w:rPr>
                <w:rtl w:val="0"/>
              </w:rPr>
              <w:t xml:space="preserve">°R</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S2</w:t>
            </w:r>
          </w:p>
        </w:tc>
        <w:tc>
          <w:tcPr/>
          <w:p w:rsidR="00000000" w:rsidDel="00000000" w:rsidP="00000000" w:rsidRDefault="00000000" w:rsidRPr="00000000" w14:paraId="00000059">
            <w:pPr>
              <w:rPr/>
            </w:pPr>
            <w:r w:rsidDel="00000000" w:rsidR="00000000" w:rsidRPr="00000000">
              <w:rPr>
                <w:rtl w:val="0"/>
              </w:rPr>
              <w:t xml:space="preserve">T24</w:t>
            </w:r>
          </w:p>
        </w:tc>
        <w:tc>
          <w:tcPr/>
          <w:p w:rsidR="00000000" w:rsidDel="00000000" w:rsidP="00000000" w:rsidRDefault="00000000" w:rsidRPr="00000000" w14:paraId="0000005A">
            <w:pPr>
              <w:rPr/>
            </w:pPr>
            <w:r w:rsidDel="00000000" w:rsidR="00000000" w:rsidRPr="00000000">
              <w:rPr>
                <w:rtl w:val="0"/>
              </w:rPr>
              <w:t xml:space="preserve">Total temperature at LPC outlet</w:t>
            </w:r>
          </w:p>
        </w:tc>
        <w:tc>
          <w:tcPr/>
          <w:p w:rsidR="00000000" w:rsidDel="00000000" w:rsidP="00000000" w:rsidRDefault="00000000" w:rsidRPr="00000000" w14:paraId="0000005B">
            <w:pPr>
              <w:rPr/>
            </w:pPr>
            <w:r w:rsidDel="00000000" w:rsidR="00000000" w:rsidRPr="00000000">
              <w:rPr>
                <w:rtl w:val="0"/>
              </w:rPr>
              <w:t xml:space="preserve">Sıcaklık</w:t>
            </w:r>
          </w:p>
        </w:tc>
        <w:tc>
          <w:tcPr/>
          <w:p w:rsidR="00000000" w:rsidDel="00000000" w:rsidP="00000000" w:rsidRDefault="00000000" w:rsidRPr="00000000" w14:paraId="0000005C">
            <w:pPr>
              <w:rPr/>
            </w:pPr>
            <w:r w:rsidDel="00000000" w:rsidR="00000000" w:rsidRPr="00000000">
              <w:rPr>
                <w:rtl w:val="0"/>
              </w:rPr>
              <w:t xml:space="preserve">°R</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S3</w:t>
            </w:r>
          </w:p>
        </w:tc>
        <w:tc>
          <w:tcPr/>
          <w:p w:rsidR="00000000" w:rsidDel="00000000" w:rsidP="00000000" w:rsidRDefault="00000000" w:rsidRPr="00000000" w14:paraId="0000005E">
            <w:pPr>
              <w:rPr/>
            </w:pPr>
            <w:r w:rsidDel="00000000" w:rsidR="00000000" w:rsidRPr="00000000">
              <w:rPr>
                <w:rtl w:val="0"/>
              </w:rPr>
              <w:t xml:space="preserve">T30</w:t>
            </w:r>
          </w:p>
        </w:tc>
        <w:tc>
          <w:tcPr/>
          <w:p w:rsidR="00000000" w:rsidDel="00000000" w:rsidP="00000000" w:rsidRDefault="00000000" w:rsidRPr="00000000" w14:paraId="0000005F">
            <w:pPr>
              <w:rPr/>
            </w:pPr>
            <w:r w:rsidDel="00000000" w:rsidR="00000000" w:rsidRPr="00000000">
              <w:rPr>
                <w:rtl w:val="0"/>
              </w:rPr>
              <w:t xml:space="preserve">Total temperature at HPC outlet</w:t>
            </w:r>
          </w:p>
        </w:tc>
        <w:tc>
          <w:tcPr/>
          <w:p w:rsidR="00000000" w:rsidDel="00000000" w:rsidP="00000000" w:rsidRDefault="00000000" w:rsidRPr="00000000" w14:paraId="00000060">
            <w:pPr>
              <w:rPr/>
            </w:pPr>
            <w:r w:rsidDel="00000000" w:rsidR="00000000" w:rsidRPr="00000000">
              <w:rPr>
                <w:rtl w:val="0"/>
              </w:rPr>
              <w:t xml:space="preserve">Sıcaklık</w:t>
            </w:r>
          </w:p>
        </w:tc>
        <w:tc>
          <w:tcPr/>
          <w:p w:rsidR="00000000" w:rsidDel="00000000" w:rsidP="00000000" w:rsidRDefault="00000000" w:rsidRPr="00000000" w14:paraId="00000061">
            <w:pPr>
              <w:rPr/>
            </w:pPr>
            <w:r w:rsidDel="00000000" w:rsidR="00000000" w:rsidRPr="00000000">
              <w:rPr>
                <w:rtl w:val="0"/>
              </w:rPr>
              <w:t xml:space="preserve">°R</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S4</w:t>
            </w:r>
          </w:p>
        </w:tc>
        <w:tc>
          <w:tcPr/>
          <w:p w:rsidR="00000000" w:rsidDel="00000000" w:rsidP="00000000" w:rsidRDefault="00000000" w:rsidRPr="00000000" w14:paraId="00000063">
            <w:pPr>
              <w:rPr/>
            </w:pPr>
            <w:r w:rsidDel="00000000" w:rsidR="00000000" w:rsidRPr="00000000">
              <w:rPr>
                <w:rtl w:val="0"/>
              </w:rPr>
              <w:t xml:space="preserve">T50</w:t>
            </w:r>
          </w:p>
        </w:tc>
        <w:tc>
          <w:tcPr/>
          <w:p w:rsidR="00000000" w:rsidDel="00000000" w:rsidP="00000000" w:rsidRDefault="00000000" w:rsidRPr="00000000" w14:paraId="00000064">
            <w:pPr>
              <w:rPr/>
            </w:pPr>
            <w:r w:rsidDel="00000000" w:rsidR="00000000" w:rsidRPr="00000000">
              <w:rPr>
                <w:rtl w:val="0"/>
              </w:rPr>
              <w:t xml:space="preserve">Total temperature at LPT outlet</w:t>
            </w:r>
          </w:p>
        </w:tc>
        <w:tc>
          <w:tcPr/>
          <w:p w:rsidR="00000000" w:rsidDel="00000000" w:rsidP="00000000" w:rsidRDefault="00000000" w:rsidRPr="00000000" w14:paraId="00000065">
            <w:pPr>
              <w:rPr/>
            </w:pPr>
            <w:r w:rsidDel="00000000" w:rsidR="00000000" w:rsidRPr="00000000">
              <w:rPr>
                <w:rtl w:val="0"/>
              </w:rPr>
              <w:t xml:space="preserve">Sıcaklık</w:t>
            </w:r>
          </w:p>
        </w:tc>
        <w:tc>
          <w:tcPr/>
          <w:p w:rsidR="00000000" w:rsidDel="00000000" w:rsidP="00000000" w:rsidRDefault="00000000" w:rsidRPr="00000000" w14:paraId="00000066">
            <w:pPr>
              <w:rPr/>
            </w:pPr>
            <w:r w:rsidDel="00000000" w:rsidR="00000000" w:rsidRPr="00000000">
              <w:rPr>
                <w:rtl w:val="0"/>
              </w:rPr>
              <w:t xml:space="preserve">°R</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S5</w:t>
            </w:r>
          </w:p>
        </w:tc>
        <w:tc>
          <w:tcPr/>
          <w:p w:rsidR="00000000" w:rsidDel="00000000" w:rsidP="00000000" w:rsidRDefault="00000000" w:rsidRPr="00000000" w14:paraId="00000068">
            <w:pPr>
              <w:rPr/>
            </w:pPr>
            <w:r w:rsidDel="00000000" w:rsidR="00000000" w:rsidRPr="00000000">
              <w:rPr>
                <w:rtl w:val="0"/>
              </w:rPr>
              <w:t xml:space="preserve">P2</w:t>
            </w:r>
          </w:p>
        </w:tc>
        <w:tc>
          <w:tcPr/>
          <w:p w:rsidR="00000000" w:rsidDel="00000000" w:rsidP="00000000" w:rsidRDefault="00000000" w:rsidRPr="00000000" w14:paraId="00000069">
            <w:pPr>
              <w:rPr/>
            </w:pPr>
            <w:r w:rsidDel="00000000" w:rsidR="00000000" w:rsidRPr="00000000">
              <w:rPr>
                <w:rtl w:val="0"/>
              </w:rPr>
              <w:t xml:space="preserve">Pressure at fan inlet</w:t>
            </w:r>
          </w:p>
        </w:tc>
        <w:tc>
          <w:tcPr/>
          <w:p w:rsidR="00000000" w:rsidDel="00000000" w:rsidP="00000000" w:rsidRDefault="00000000" w:rsidRPr="00000000" w14:paraId="0000006A">
            <w:pPr>
              <w:rPr/>
            </w:pPr>
            <w:r w:rsidDel="00000000" w:rsidR="00000000" w:rsidRPr="00000000">
              <w:rPr>
                <w:rtl w:val="0"/>
              </w:rPr>
              <w:t xml:space="preserve">Basınç</w:t>
            </w:r>
          </w:p>
        </w:tc>
        <w:tc>
          <w:tcPr/>
          <w:p w:rsidR="00000000" w:rsidDel="00000000" w:rsidP="00000000" w:rsidRDefault="00000000" w:rsidRPr="00000000" w14:paraId="0000006B">
            <w:pPr>
              <w:rPr/>
            </w:pPr>
            <w:r w:rsidDel="00000000" w:rsidR="00000000" w:rsidRPr="00000000">
              <w:rPr>
                <w:rtl w:val="0"/>
              </w:rPr>
              <w:t xml:space="preserve">psia</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S6</w:t>
            </w:r>
          </w:p>
        </w:tc>
        <w:tc>
          <w:tcPr/>
          <w:p w:rsidR="00000000" w:rsidDel="00000000" w:rsidP="00000000" w:rsidRDefault="00000000" w:rsidRPr="00000000" w14:paraId="0000006D">
            <w:pPr>
              <w:rPr/>
            </w:pPr>
            <w:r w:rsidDel="00000000" w:rsidR="00000000" w:rsidRPr="00000000">
              <w:rPr>
                <w:rtl w:val="0"/>
              </w:rPr>
              <w:t xml:space="preserve">P15</w:t>
            </w:r>
          </w:p>
        </w:tc>
        <w:tc>
          <w:tcPr/>
          <w:p w:rsidR="00000000" w:rsidDel="00000000" w:rsidP="00000000" w:rsidRDefault="00000000" w:rsidRPr="00000000" w14:paraId="0000006E">
            <w:pPr>
              <w:rPr/>
            </w:pPr>
            <w:r w:rsidDel="00000000" w:rsidR="00000000" w:rsidRPr="00000000">
              <w:rPr>
                <w:rtl w:val="0"/>
              </w:rPr>
              <w:t xml:space="preserve">Total pressure in bypass duct</w:t>
            </w:r>
          </w:p>
        </w:tc>
        <w:tc>
          <w:tcPr/>
          <w:p w:rsidR="00000000" w:rsidDel="00000000" w:rsidP="00000000" w:rsidRDefault="00000000" w:rsidRPr="00000000" w14:paraId="0000006F">
            <w:pPr>
              <w:rPr/>
            </w:pPr>
            <w:r w:rsidDel="00000000" w:rsidR="00000000" w:rsidRPr="00000000">
              <w:rPr>
                <w:rtl w:val="0"/>
              </w:rPr>
              <w:t xml:space="preserve">Basınç</w:t>
            </w:r>
          </w:p>
        </w:tc>
        <w:tc>
          <w:tcPr/>
          <w:p w:rsidR="00000000" w:rsidDel="00000000" w:rsidP="00000000" w:rsidRDefault="00000000" w:rsidRPr="00000000" w14:paraId="00000070">
            <w:pPr>
              <w:rPr/>
            </w:pPr>
            <w:r w:rsidDel="00000000" w:rsidR="00000000" w:rsidRPr="00000000">
              <w:rPr>
                <w:rtl w:val="0"/>
              </w:rPr>
              <w:t xml:space="preserve">psia</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S7</w:t>
            </w:r>
          </w:p>
        </w:tc>
        <w:tc>
          <w:tcPr/>
          <w:p w:rsidR="00000000" w:rsidDel="00000000" w:rsidP="00000000" w:rsidRDefault="00000000" w:rsidRPr="00000000" w14:paraId="00000072">
            <w:pPr>
              <w:rPr/>
            </w:pPr>
            <w:r w:rsidDel="00000000" w:rsidR="00000000" w:rsidRPr="00000000">
              <w:rPr>
                <w:rtl w:val="0"/>
              </w:rPr>
              <w:t xml:space="preserve">P30</w:t>
            </w:r>
          </w:p>
        </w:tc>
        <w:tc>
          <w:tcPr/>
          <w:p w:rsidR="00000000" w:rsidDel="00000000" w:rsidP="00000000" w:rsidRDefault="00000000" w:rsidRPr="00000000" w14:paraId="00000073">
            <w:pPr>
              <w:rPr/>
            </w:pPr>
            <w:r w:rsidDel="00000000" w:rsidR="00000000" w:rsidRPr="00000000">
              <w:rPr>
                <w:rtl w:val="0"/>
              </w:rPr>
              <w:t xml:space="preserve">Total pressure at HPC outlet</w:t>
            </w:r>
          </w:p>
        </w:tc>
        <w:tc>
          <w:tcPr/>
          <w:p w:rsidR="00000000" w:rsidDel="00000000" w:rsidP="00000000" w:rsidRDefault="00000000" w:rsidRPr="00000000" w14:paraId="00000074">
            <w:pPr>
              <w:rPr/>
            </w:pPr>
            <w:r w:rsidDel="00000000" w:rsidR="00000000" w:rsidRPr="00000000">
              <w:rPr>
                <w:rtl w:val="0"/>
              </w:rPr>
              <w:t xml:space="preserve">Basınç</w:t>
            </w:r>
          </w:p>
        </w:tc>
        <w:tc>
          <w:tcPr/>
          <w:p w:rsidR="00000000" w:rsidDel="00000000" w:rsidP="00000000" w:rsidRDefault="00000000" w:rsidRPr="00000000" w14:paraId="00000075">
            <w:pPr>
              <w:rPr/>
            </w:pPr>
            <w:r w:rsidDel="00000000" w:rsidR="00000000" w:rsidRPr="00000000">
              <w:rPr>
                <w:rtl w:val="0"/>
              </w:rPr>
              <w:t xml:space="preserve">psia</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S8</w:t>
            </w:r>
          </w:p>
        </w:tc>
        <w:tc>
          <w:tcPr/>
          <w:p w:rsidR="00000000" w:rsidDel="00000000" w:rsidP="00000000" w:rsidRDefault="00000000" w:rsidRPr="00000000" w14:paraId="00000077">
            <w:pPr>
              <w:rPr/>
            </w:pPr>
            <w:r w:rsidDel="00000000" w:rsidR="00000000" w:rsidRPr="00000000">
              <w:rPr>
                <w:rtl w:val="0"/>
              </w:rPr>
              <w:t xml:space="preserve">Nf</w:t>
            </w:r>
          </w:p>
        </w:tc>
        <w:tc>
          <w:tcPr/>
          <w:p w:rsidR="00000000" w:rsidDel="00000000" w:rsidP="00000000" w:rsidRDefault="00000000" w:rsidRPr="00000000" w14:paraId="00000078">
            <w:pPr>
              <w:rPr/>
            </w:pPr>
            <w:r w:rsidDel="00000000" w:rsidR="00000000" w:rsidRPr="00000000">
              <w:rPr>
                <w:rtl w:val="0"/>
              </w:rPr>
              <w:t xml:space="preserve">Physical fan speed</w:t>
            </w:r>
          </w:p>
        </w:tc>
        <w:tc>
          <w:tcPr/>
          <w:p w:rsidR="00000000" w:rsidDel="00000000" w:rsidP="00000000" w:rsidRDefault="00000000" w:rsidRPr="00000000" w14:paraId="00000079">
            <w:pPr>
              <w:rPr/>
            </w:pPr>
            <w:r w:rsidDel="00000000" w:rsidR="00000000" w:rsidRPr="00000000">
              <w:rPr>
                <w:rtl w:val="0"/>
              </w:rPr>
              <w:t xml:space="preserve">Hız</w:t>
            </w:r>
          </w:p>
        </w:tc>
        <w:tc>
          <w:tcPr/>
          <w:p w:rsidR="00000000" w:rsidDel="00000000" w:rsidP="00000000" w:rsidRDefault="00000000" w:rsidRPr="00000000" w14:paraId="0000007A">
            <w:pPr>
              <w:rPr/>
            </w:pPr>
            <w:r w:rsidDel="00000000" w:rsidR="00000000" w:rsidRPr="00000000">
              <w:rPr>
                <w:rtl w:val="0"/>
              </w:rPr>
              <w:t xml:space="preserve">rpm</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S9</w:t>
            </w:r>
          </w:p>
        </w:tc>
        <w:tc>
          <w:tcPr/>
          <w:p w:rsidR="00000000" w:rsidDel="00000000" w:rsidP="00000000" w:rsidRDefault="00000000" w:rsidRPr="00000000" w14:paraId="0000007C">
            <w:pPr>
              <w:rPr/>
            </w:pPr>
            <w:r w:rsidDel="00000000" w:rsidR="00000000" w:rsidRPr="00000000">
              <w:rPr>
                <w:rtl w:val="0"/>
              </w:rPr>
              <w:t xml:space="preserve">Nc</w:t>
            </w:r>
          </w:p>
        </w:tc>
        <w:tc>
          <w:tcPr/>
          <w:p w:rsidR="00000000" w:rsidDel="00000000" w:rsidP="00000000" w:rsidRDefault="00000000" w:rsidRPr="00000000" w14:paraId="0000007D">
            <w:pPr>
              <w:rPr/>
            </w:pPr>
            <w:r w:rsidDel="00000000" w:rsidR="00000000" w:rsidRPr="00000000">
              <w:rPr>
                <w:rtl w:val="0"/>
              </w:rPr>
              <w:t xml:space="preserve">Physical core speed</w:t>
            </w:r>
          </w:p>
        </w:tc>
        <w:tc>
          <w:tcPr/>
          <w:p w:rsidR="00000000" w:rsidDel="00000000" w:rsidP="00000000" w:rsidRDefault="00000000" w:rsidRPr="00000000" w14:paraId="0000007E">
            <w:pPr>
              <w:rPr/>
            </w:pPr>
            <w:r w:rsidDel="00000000" w:rsidR="00000000" w:rsidRPr="00000000">
              <w:rPr>
                <w:rtl w:val="0"/>
              </w:rPr>
              <w:t xml:space="preserve">Hız</w:t>
            </w:r>
          </w:p>
        </w:tc>
        <w:tc>
          <w:tcPr/>
          <w:p w:rsidR="00000000" w:rsidDel="00000000" w:rsidP="00000000" w:rsidRDefault="00000000" w:rsidRPr="00000000" w14:paraId="0000007F">
            <w:pPr>
              <w:rPr/>
            </w:pPr>
            <w:r w:rsidDel="00000000" w:rsidR="00000000" w:rsidRPr="00000000">
              <w:rPr>
                <w:rtl w:val="0"/>
              </w:rPr>
              <w:t xml:space="preserve">rpm</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S10</w:t>
            </w:r>
          </w:p>
        </w:tc>
        <w:tc>
          <w:tcPr/>
          <w:p w:rsidR="00000000" w:rsidDel="00000000" w:rsidP="00000000" w:rsidRDefault="00000000" w:rsidRPr="00000000" w14:paraId="00000081">
            <w:pPr>
              <w:rPr/>
            </w:pPr>
            <w:r w:rsidDel="00000000" w:rsidR="00000000" w:rsidRPr="00000000">
              <w:rPr>
                <w:rtl w:val="0"/>
              </w:rPr>
              <w:t xml:space="preserve">epr</w:t>
            </w:r>
          </w:p>
        </w:tc>
        <w:tc>
          <w:tcPr/>
          <w:p w:rsidR="00000000" w:rsidDel="00000000" w:rsidP="00000000" w:rsidRDefault="00000000" w:rsidRPr="00000000" w14:paraId="00000082">
            <w:pPr>
              <w:rPr/>
            </w:pPr>
            <w:r w:rsidDel="00000000" w:rsidR="00000000" w:rsidRPr="00000000">
              <w:rPr>
                <w:rtl w:val="0"/>
              </w:rPr>
              <w:t xml:space="preserve">Engine pressure ratio (P50/P2)</w:t>
            </w:r>
          </w:p>
        </w:tc>
        <w:tc>
          <w:tcPr/>
          <w:p w:rsidR="00000000" w:rsidDel="00000000" w:rsidP="00000000" w:rsidRDefault="00000000" w:rsidRPr="00000000" w14:paraId="00000083">
            <w:pPr>
              <w:rPr/>
            </w:pPr>
            <w:r w:rsidDel="00000000" w:rsidR="00000000" w:rsidRPr="00000000">
              <w:rPr>
                <w:rtl w:val="0"/>
              </w:rPr>
              <w:t xml:space="preserve">Oran</w:t>
            </w:r>
          </w:p>
        </w:tc>
        <w:tc>
          <w:tcPr/>
          <w:p w:rsidR="00000000" w:rsidDel="00000000" w:rsidP="00000000" w:rsidRDefault="00000000" w:rsidRPr="00000000" w14:paraId="0000008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S11</w:t>
            </w:r>
          </w:p>
        </w:tc>
        <w:tc>
          <w:tcPr/>
          <w:p w:rsidR="00000000" w:rsidDel="00000000" w:rsidP="00000000" w:rsidRDefault="00000000" w:rsidRPr="00000000" w14:paraId="00000086">
            <w:pPr>
              <w:rPr/>
            </w:pPr>
            <w:r w:rsidDel="00000000" w:rsidR="00000000" w:rsidRPr="00000000">
              <w:rPr>
                <w:rtl w:val="0"/>
              </w:rPr>
              <w:t xml:space="preserve">Ps30</w:t>
            </w:r>
          </w:p>
        </w:tc>
        <w:tc>
          <w:tcPr/>
          <w:p w:rsidR="00000000" w:rsidDel="00000000" w:rsidP="00000000" w:rsidRDefault="00000000" w:rsidRPr="00000000" w14:paraId="00000087">
            <w:pPr>
              <w:rPr/>
            </w:pPr>
            <w:r w:rsidDel="00000000" w:rsidR="00000000" w:rsidRPr="00000000">
              <w:rPr>
                <w:rtl w:val="0"/>
              </w:rPr>
              <w:t xml:space="preserve">Static pressure at HPC outlet</w:t>
            </w:r>
          </w:p>
        </w:tc>
        <w:tc>
          <w:tcPr/>
          <w:p w:rsidR="00000000" w:rsidDel="00000000" w:rsidP="00000000" w:rsidRDefault="00000000" w:rsidRPr="00000000" w14:paraId="00000088">
            <w:pPr>
              <w:rPr/>
            </w:pPr>
            <w:r w:rsidDel="00000000" w:rsidR="00000000" w:rsidRPr="00000000">
              <w:rPr>
                <w:rtl w:val="0"/>
              </w:rPr>
              <w:t xml:space="preserve">Basınç</w:t>
            </w:r>
          </w:p>
        </w:tc>
        <w:tc>
          <w:tcPr/>
          <w:p w:rsidR="00000000" w:rsidDel="00000000" w:rsidP="00000000" w:rsidRDefault="00000000" w:rsidRPr="00000000" w14:paraId="00000089">
            <w:pPr>
              <w:rPr/>
            </w:pPr>
            <w:r w:rsidDel="00000000" w:rsidR="00000000" w:rsidRPr="00000000">
              <w:rPr>
                <w:rtl w:val="0"/>
              </w:rPr>
              <w:t xml:space="preserve">psia</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S12</w:t>
            </w:r>
          </w:p>
        </w:tc>
        <w:tc>
          <w:tcPr/>
          <w:p w:rsidR="00000000" w:rsidDel="00000000" w:rsidP="00000000" w:rsidRDefault="00000000" w:rsidRPr="00000000" w14:paraId="0000008B">
            <w:pPr>
              <w:rPr/>
            </w:pPr>
            <w:r w:rsidDel="00000000" w:rsidR="00000000" w:rsidRPr="00000000">
              <w:rPr>
                <w:rtl w:val="0"/>
              </w:rPr>
              <w:t xml:space="preserve">phi</w:t>
            </w:r>
          </w:p>
        </w:tc>
        <w:tc>
          <w:tcPr/>
          <w:p w:rsidR="00000000" w:rsidDel="00000000" w:rsidP="00000000" w:rsidRDefault="00000000" w:rsidRPr="00000000" w14:paraId="0000008C">
            <w:pPr>
              <w:rPr/>
            </w:pPr>
            <w:r w:rsidDel="00000000" w:rsidR="00000000" w:rsidRPr="00000000">
              <w:rPr>
                <w:rtl w:val="0"/>
              </w:rPr>
              <w:t xml:space="preserve">Ratio of fuel flow to Ps30</w:t>
            </w:r>
          </w:p>
        </w:tc>
        <w:tc>
          <w:tcPr/>
          <w:p w:rsidR="00000000" w:rsidDel="00000000" w:rsidP="00000000" w:rsidRDefault="00000000" w:rsidRPr="00000000" w14:paraId="0000008D">
            <w:pPr>
              <w:rPr/>
            </w:pPr>
            <w:r w:rsidDel="00000000" w:rsidR="00000000" w:rsidRPr="00000000">
              <w:rPr>
                <w:rtl w:val="0"/>
              </w:rPr>
              <w:t xml:space="preserve">Akış</w:t>
            </w:r>
          </w:p>
        </w:tc>
        <w:tc>
          <w:tcPr/>
          <w:p w:rsidR="00000000" w:rsidDel="00000000" w:rsidP="00000000" w:rsidRDefault="00000000" w:rsidRPr="00000000" w14:paraId="0000008E">
            <w:pPr>
              <w:rPr/>
            </w:pPr>
            <w:r w:rsidDel="00000000" w:rsidR="00000000" w:rsidRPr="00000000">
              <w:rPr>
                <w:rtl w:val="0"/>
              </w:rPr>
              <w:t xml:space="preserve">pps/psi</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S13</w:t>
            </w:r>
          </w:p>
        </w:tc>
        <w:tc>
          <w:tcPr/>
          <w:p w:rsidR="00000000" w:rsidDel="00000000" w:rsidP="00000000" w:rsidRDefault="00000000" w:rsidRPr="00000000" w14:paraId="00000090">
            <w:pPr>
              <w:rPr/>
            </w:pPr>
            <w:r w:rsidDel="00000000" w:rsidR="00000000" w:rsidRPr="00000000">
              <w:rPr>
                <w:rtl w:val="0"/>
              </w:rPr>
              <w:t xml:space="preserve">NRf</w:t>
            </w:r>
          </w:p>
        </w:tc>
        <w:tc>
          <w:tcPr/>
          <w:p w:rsidR="00000000" w:rsidDel="00000000" w:rsidP="00000000" w:rsidRDefault="00000000" w:rsidRPr="00000000" w14:paraId="00000091">
            <w:pPr>
              <w:rPr/>
            </w:pPr>
            <w:r w:rsidDel="00000000" w:rsidR="00000000" w:rsidRPr="00000000">
              <w:rPr>
                <w:rtl w:val="0"/>
              </w:rPr>
              <w:t xml:space="preserve">Corrected fan speed</w:t>
            </w:r>
          </w:p>
        </w:tc>
        <w:tc>
          <w:tcPr/>
          <w:p w:rsidR="00000000" w:rsidDel="00000000" w:rsidP="00000000" w:rsidRDefault="00000000" w:rsidRPr="00000000" w14:paraId="00000092">
            <w:pPr>
              <w:rPr/>
            </w:pPr>
            <w:r w:rsidDel="00000000" w:rsidR="00000000" w:rsidRPr="00000000">
              <w:rPr>
                <w:rtl w:val="0"/>
              </w:rPr>
              <w:t xml:space="preserve">Hız</w:t>
            </w:r>
          </w:p>
        </w:tc>
        <w:tc>
          <w:tcPr/>
          <w:p w:rsidR="00000000" w:rsidDel="00000000" w:rsidP="00000000" w:rsidRDefault="00000000" w:rsidRPr="00000000" w14:paraId="00000093">
            <w:pPr>
              <w:rPr/>
            </w:pPr>
            <w:r w:rsidDel="00000000" w:rsidR="00000000" w:rsidRPr="00000000">
              <w:rPr>
                <w:rtl w:val="0"/>
              </w:rPr>
              <w:t xml:space="preserve">rpm</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S14</w:t>
            </w:r>
          </w:p>
        </w:tc>
        <w:tc>
          <w:tcPr/>
          <w:p w:rsidR="00000000" w:rsidDel="00000000" w:rsidP="00000000" w:rsidRDefault="00000000" w:rsidRPr="00000000" w14:paraId="00000095">
            <w:pPr>
              <w:rPr/>
            </w:pPr>
            <w:r w:rsidDel="00000000" w:rsidR="00000000" w:rsidRPr="00000000">
              <w:rPr>
                <w:rtl w:val="0"/>
              </w:rPr>
              <w:t xml:space="preserve">NRc</w:t>
            </w:r>
          </w:p>
        </w:tc>
        <w:tc>
          <w:tcPr/>
          <w:p w:rsidR="00000000" w:rsidDel="00000000" w:rsidP="00000000" w:rsidRDefault="00000000" w:rsidRPr="00000000" w14:paraId="00000096">
            <w:pPr>
              <w:rPr/>
            </w:pPr>
            <w:r w:rsidDel="00000000" w:rsidR="00000000" w:rsidRPr="00000000">
              <w:rPr>
                <w:rtl w:val="0"/>
              </w:rPr>
              <w:t xml:space="preserve">Corrected core speed</w:t>
            </w:r>
          </w:p>
        </w:tc>
        <w:tc>
          <w:tcPr/>
          <w:p w:rsidR="00000000" w:rsidDel="00000000" w:rsidP="00000000" w:rsidRDefault="00000000" w:rsidRPr="00000000" w14:paraId="00000097">
            <w:pPr>
              <w:rPr/>
            </w:pPr>
            <w:r w:rsidDel="00000000" w:rsidR="00000000" w:rsidRPr="00000000">
              <w:rPr>
                <w:rtl w:val="0"/>
              </w:rPr>
              <w:t xml:space="preserve">Hız</w:t>
            </w:r>
          </w:p>
        </w:tc>
        <w:tc>
          <w:tcPr/>
          <w:p w:rsidR="00000000" w:rsidDel="00000000" w:rsidP="00000000" w:rsidRDefault="00000000" w:rsidRPr="00000000" w14:paraId="00000098">
            <w:pPr>
              <w:rPr/>
            </w:pPr>
            <w:r w:rsidDel="00000000" w:rsidR="00000000" w:rsidRPr="00000000">
              <w:rPr>
                <w:rtl w:val="0"/>
              </w:rPr>
              <w:t xml:space="preserve">rpm</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S15</w:t>
            </w:r>
          </w:p>
        </w:tc>
        <w:tc>
          <w:tcPr/>
          <w:p w:rsidR="00000000" w:rsidDel="00000000" w:rsidP="00000000" w:rsidRDefault="00000000" w:rsidRPr="00000000" w14:paraId="0000009A">
            <w:pPr>
              <w:rPr/>
            </w:pPr>
            <w:r w:rsidDel="00000000" w:rsidR="00000000" w:rsidRPr="00000000">
              <w:rPr>
                <w:rtl w:val="0"/>
              </w:rPr>
              <w:t xml:space="preserve">BPR</w:t>
            </w:r>
          </w:p>
        </w:tc>
        <w:tc>
          <w:tcPr/>
          <w:p w:rsidR="00000000" w:rsidDel="00000000" w:rsidP="00000000" w:rsidRDefault="00000000" w:rsidRPr="00000000" w14:paraId="0000009B">
            <w:pPr>
              <w:rPr/>
            </w:pPr>
            <w:r w:rsidDel="00000000" w:rsidR="00000000" w:rsidRPr="00000000">
              <w:rPr>
                <w:rtl w:val="0"/>
              </w:rPr>
              <w:t xml:space="preserve">Bypass ratio</w:t>
            </w:r>
          </w:p>
        </w:tc>
        <w:tc>
          <w:tcPr/>
          <w:p w:rsidR="00000000" w:rsidDel="00000000" w:rsidP="00000000" w:rsidRDefault="00000000" w:rsidRPr="00000000" w14:paraId="0000009C">
            <w:pPr>
              <w:rPr/>
            </w:pPr>
            <w:r w:rsidDel="00000000" w:rsidR="00000000" w:rsidRPr="00000000">
              <w:rPr>
                <w:rtl w:val="0"/>
              </w:rPr>
              <w:t xml:space="preserve">Oran</w:t>
            </w:r>
          </w:p>
        </w:tc>
        <w:tc>
          <w:tcPr/>
          <w:p w:rsidR="00000000" w:rsidDel="00000000" w:rsidP="00000000" w:rsidRDefault="00000000" w:rsidRPr="00000000" w14:paraId="0000009D">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S16</w:t>
            </w:r>
          </w:p>
        </w:tc>
        <w:tc>
          <w:tcPr/>
          <w:p w:rsidR="00000000" w:rsidDel="00000000" w:rsidP="00000000" w:rsidRDefault="00000000" w:rsidRPr="00000000" w14:paraId="0000009F">
            <w:pPr>
              <w:rPr/>
            </w:pPr>
            <w:r w:rsidDel="00000000" w:rsidR="00000000" w:rsidRPr="00000000">
              <w:rPr>
                <w:rtl w:val="0"/>
              </w:rPr>
              <w:t xml:space="preserve">farB</w:t>
            </w:r>
          </w:p>
        </w:tc>
        <w:tc>
          <w:tcPr/>
          <w:p w:rsidR="00000000" w:rsidDel="00000000" w:rsidP="00000000" w:rsidRDefault="00000000" w:rsidRPr="00000000" w14:paraId="000000A0">
            <w:pPr>
              <w:rPr/>
            </w:pPr>
            <w:r w:rsidDel="00000000" w:rsidR="00000000" w:rsidRPr="00000000">
              <w:rPr>
                <w:rtl w:val="0"/>
              </w:rPr>
              <w:t xml:space="preserve">Burner fuel-air ratio</w:t>
            </w:r>
          </w:p>
        </w:tc>
        <w:tc>
          <w:tcPr/>
          <w:p w:rsidR="00000000" w:rsidDel="00000000" w:rsidP="00000000" w:rsidRDefault="00000000" w:rsidRPr="00000000" w14:paraId="000000A1">
            <w:pPr>
              <w:rPr/>
            </w:pPr>
            <w:r w:rsidDel="00000000" w:rsidR="00000000" w:rsidRPr="00000000">
              <w:rPr>
                <w:rtl w:val="0"/>
              </w:rPr>
              <w:t xml:space="preserve">Oran</w:t>
            </w:r>
          </w:p>
        </w:tc>
        <w:tc>
          <w:tcPr/>
          <w:p w:rsidR="00000000" w:rsidDel="00000000" w:rsidP="00000000" w:rsidRDefault="00000000" w:rsidRPr="00000000" w14:paraId="000000A2">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S17</w:t>
            </w:r>
          </w:p>
        </w:tc>
        <w:tc>
          <w:tcPr/>
          <w:p w:rsidR="00000000" w:rsidDel="00000000" w:rsidP="00000000" w:rsidRDefault="00000000" w:rsidRPr="00000000" w14:paraId="000000A4">
            <w:pPr>
              <w:rPr/>
            </w:pPr>
            <w:r w:rsidDel="00000000" w:rsidR="00000000" w:rsidRPr="00000000">
              <w:rPr>
                <w:rtl w:val="0"/>
              </w:rPr>
              <w:t xml:space="preserve">htBleed</w:t>
            </w:r>
          </w:p>
        </w:tc>
        <w:tc>
          <w:tcPr/>
          <w:p w:rsidR="00000000" w:rsidDel="00000000" w:rsidP="00000000" w:rsidRDefault="00000000" w:rsidRPr="00000000" w14:paraId="000000A5">
            <w:pPr>
              <w:rPr/>
            </w:pPr>
            <w:r w:rsidDel="00000000" w:rsidR="00000000" w:rsidRPr="00000000">
              <w:rPr>
                <w:rtl w:val="0"/>
              </w:rPr>
              <w:t xml:space="preserve">Bleed enthalpy</w:t>
            </w:r>
          </w:p>
        </w:tc>
        <w:tc>
          <w:tcPr/>
          <w:p w:rsidR="00000000" w:rsidDel="00000000" w:rsidP="00000000" w:rsidRDefault="00000000" w:rsidRPr="00000000" w14:paraId="000000A6">
            <w:pPr>
              <w:rPr/>
            </w:pPr>
            <w:r w:rsidDel="00000000" w:rsidR="00000000" w:rsidRPr="00000000">
              <w:rPr>
                <w:rtl w:val="0"/>
              </w:rPr>
              <w:t xml:space="preserve">Enerji</w:t>
            </w:r>
          </w:p>
        </w:tc>
        <w:tc>
          <w:tcPr/>
          <w:p w:rsidR="00000000" w:rsidDel="00000000" w:rsidP="00000000" w:rsidRDefault="00000000" w:rsidRPr="00000000" w14:paraId="000000A7">
            <w:pPr>
              <w:rPr/>
            </w:pPr>
            <w:r w:rsidDel="00000000" w:rsidR="00000000" w:rsidRPr="00000000">
              <w:rPr>
                <w:rtl w:val="0"/>
              </w:rPr>
              <w:t xml:space="preserve">BTU/s</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S18</w:t>
            </w:r>
          </w:p>
        </w:tc>
        <w:tc>
          <w:tcPr/>
          <w:p w:rsidR="00000000" w:rsidDel="00000000" w:rsidP="00000000" w:rsidRDefault="00000000" w:rsidRPr="00000000" w14:paraId="000000A9">
            <w:pPr>
              <w:rPr/>
            </w:pPr>
            <w:r w:rsidDel="00000000" w:rsidR="00000000" w:rsidRPr="00000000">
              <w:rPr>
                <w:rtl w:val="0"/>
              </w:rPr>
              <w:t xml:space="preserve">Nf_dmd</w:t>
            </w:r>
          </w:p>
        </w:tc>
        <w:tc>
          <w:tcPr/>
          <w:p w:rsidR="00000000" w:rsidDel="00000000" w:rsidP="00000000" w:rsidRDefault="00000000" w:rsidRPr="00000000" w14:paraId="000000AA">
            <w:pPr>
              <w:rPr/>
            </w:pPr>
            <w:r w:rsidDel="00000000" w:rsidR="00000000" w:rsidRPr="00000000">
              <w:rPr>
                <w:rtl w:val="0"/>
              </w:rPr>
              <w:t xml:space="preserve">Demanded fan speed</w:t>
            </w:r>
          </w:p>
        </w:tc>
        <w:tc>
          <w:tcPr/>
          <w:p w:rsidR="00000000" w:rsidDel="00000000" w:rsidP="00000000" w:rsidRDefault="00000000" w:rsidRPr="00000000" w14:paraId="000000AB">
            <w:pPr>
              <w:rPr/>
            </w:pPr>
            <w:r w:rsidDel="00000000" w:rsidR="00000000" w:rsidRPr="00000000">
              <w:rPr>
                <w:rtl w:val="0"/>
              </w:rPr>
              <w:t xml:space="preserve">Hız</w:t>
            </w:r>
          </w:p>
        </w:tc>
        <w:tc>
          <w:tcPr/>
          <w:p w:rsidR="00000000" w:rsidDel="00000000" w:rsidP="00000000" w:rsidRDefault="00000000" w:rsidRPr="00000000" w14:paraId="000000AC">
            <w:pPr>
              <w:rPr/>
            </w:pPr>
            <w:r w:rsidDel="00000000" w:rsidR="00000000" w:rsidRPr="00000000">
              <w:rPr>
                <w:rtl w:val="0"/>
              </w:rPr>
              <w:t xml:space="preserve">rpm</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S19</w:t>
            </w:r>
          </w:p>
        </w:tc>
        <w:tc>
          <w:tcPr/>
          <w:p w:rsidR="00000000" w:rsidDel="00000000" w:rsidP="00000000" w:rsidRDefault="00000000" w:rsidRPr="00000000" w14:paraId="000000AE">
            <w:pPr>
              <w:rPr/>
            </w:pPr>
            <w:r w:rsidDel="00000000" w:rsidR="00000000" w:rsidRPr="00000000">
              <w:rPr>
                <w:rtl w:val="0"/>
              </w:rPr>
              <w:t xml:space="preserve">PCNfR_dmd</w:t>
            </w:r>
          </w:p>
        </w:tc>
        <w:tc>
          <w:tcPr/>
          <w:p w:rsidR="00000000" w:rsidDel="00000000" w:rsidP="00000000" w:rsidRDefault="00000000" w:rsidRPr="00000000" w14:paraId="000000AF">
            <w:pPr>
              <w:rPr/>
            </w:pPr>
            <w:r w:rsidDel="00000000" w:rsidR="00000000" w:rsidRPr="00000000">
              <w:rPr>
                <w:rtl w:val="0"/>
              </w:rPr>
              <w:t xml:space="preserve">Demanded corrected fan speed</w:t>
            </w:r>
          </w:p>
        </w:tc>
        <w:tc>
          <w:tcPr/>
          <w:p w:rsidR="00000000" w:rsidDel="00000000" w:rsidP="00000000" w:rsidRDefault="00000000" w:rsidRPr="00000000" w14:paraId="000000B0">
            <w:pPr>
              <w:rPr/>
            </w:pPr>
            <w:r w:rsidDel="00000000" w:rsidR="00000000" w:rsidRPr="00000000">
              <w:rPr>
                <w:rtl w:val="0"/>
              </w:rPr>
              <w:t xml:space="preserve">Hız</w:t>
            </w:r>
          </w:p>
        </w:tc>
        <w:tc>
          <w:tcPr/>
          <w:p w:rsidR="00000000" w:rsidDel="00000000" w:rsidP="00000000" w:rsidRDefault="00000000" w:rsidRPr="00000000" w14:paraId="000000B1">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S20</w:t>
            </w:r>
          </w:p>
        </w:tc>
        <w:tc>
          <w:tcPr/>
          <w:p w:rsidR="00000000" w:rsidDel="00000000" w:rsidP="00000000" w:rsidRDefault="00000000" w:rsidRPr="00000000" w14:paraId="000000B3">
            <w:pPr>
              <w:rPr/>
            </w:pPr>
            <w:r w:rsidDel="00000000" w:rsidR="00000000" w:rsidRPr="00000000">
              <w:rPr>
                <w:rtl w:val="0"/>
              </w:rPr>
              <w:t xml:space="preserve">W31</w:t>
            </w:r>
          </w:p>
        </w:tc>
        <w:tc>
          <w:tcPr/>
          <w:p w:rsidR="00000000" w:rsidDel="00000000" w:rsidP="00000000" w:rsidRDefault="00000000" w:rsidRPr="00000000" w14:paraId="000000B4">
            <w:pPr>
              <w:rPr/>
            </w:pPr>
            <w:r w:rsidDel="00000000" w:rsidR="00000000" w:rsidRPr="00000000">
              <w:rPr>
                <w:rtl w:val="0"/>
              </w:rPr>
              <w:t xml:space="preserve">HPT coolant bleed</w:t>
            </w:r>
          </w:p>
        </w:tc>
        <w:tc>
          <w:tcPr/>
          <w:p w:rsidR="00000000" w:rsidDel="00000000" w:rsidP="00000000" w:rsidRDefault="00000000" w:rsidRPr="00000000" w14:paraId="000000B5">
            <w:pPr>
              <w:rPr/>
            </w:pPr>
            <w:r w:rsidDel="00000000" w:rsidR="00000000" w:rsidRPr="00000000">
              <w:rPr>
                <w:rtl w:val="0"/>
              </w:rPr>
              <w:t xml:space="preserve">Akış</w:t>
            </w:r>
          </w:p>
        </w:tc>
        <w:tc>
          <w:tcPr/>
          <w:p w:rsidR="00000000" w:rsidDel="00000000" w:rsidP="00000000" w:rsidRDefault="00000000" w:rsidRPr="00000000" w14:paraId="000000B6">
            <w:pPr>
              <w:rPr/>
            </w:pPr>
            <w:r w:rsidDel="00000000" w:rsidR="00000000" w:rsidRPr="00000000">
              <w:rPr>
                <w:rtl w:val="0"/>
              </w:rPr>
              <w:t xml:space="preserve">lbm/s</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S21</w:t>
            </w:r>
          </w:p>
        </w:tc>
        <w:tc>
          <w:tcPr/>
          <w:p w:rsidR="00000000" w:rsidDel="00000000" w:rsidP="00000000" w:rsidRDefault="00000000" w:rsidRPr="00000000" w14:paraId="000000B8">
            <w:pPr>
              <w:rPr/>
            </w:pPr>
            <w:r w:rsidDel="00000000" w:rsidR="00000000" w:rsidRPr="00000000">
              <w:rPr>
                <w:rtl w:val="0"/>
              </w:rPr>
              <w:t xml:space="preserve">W32</w:t>
            </w:r>
          </w:p>
        </w:tc>
        <w:tc>
          <w:tcPr/>
          <w:p w:rsidR="00000000" w:rsidDel="00000000" w:rsidP="00000000" w:rsidRDefault="00000000" w:rsidRPr="00000000" w14:paraId="000000B9">
            <w:pPr>
              <w:rPr/>
            </w:pPr>
            <w:r w:rsidDel="00000000" w:rsidR="00000000" w:rsidRPr="00000000">
              <w:rPr>
                <w:rtl w:val="0"/>
              </w:rPr>
              <w:t xml:space="preserve">LPT coolant bleed</w:t>
            </w:r>
          </w:p>
        </w:tc>
        <w:tc>
          <w:tcPr/>
          <w:p w:rsidR="00000000" w:rsidDel="00000000" w:rsidP="00000000" w:rsidRDefault="00000000" w:rsidRPr="00000000" w14:paraId="000000BA">
            <w:pPr>
              <w:rPr/>
            </w:pPr>
            <w:r w:rsidDel="00000000" w:rsidR="00000000" w:rsidRPr="00000000">
              <w:rPr>
                <w:rtl w:val="0"/>
              </w:rPr>
              <w:t xml:space="preserve">Akış</w:t>
            </w:r>
          </w:p>
        </w:tc>
        <w:tc>
          <w:tcPr/>
          <w:p w:rsidR="00000000" w:rsidDel="00000000" w:rsidP="00000000" w:rsidRDefault="00000000" w:rsidRPr="00000000" w14:paraId="000000BB">
            <w:pPr>
              <w:rPr/>
            </w:pPr>
            <w:r w:rsidDel="00000000" w:rsidR="00000000" w:rsidRPr="00000000">
              <w:rPr>
                <w:rtl w:val="0"/>
              </w:rPr>
              <w:t xml:space="preserve">lbm/s</w:t>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jc w:val="center"/>
        <w:rPr/>
      </w:pPr>
      <w:r w:rsidDel="00000000" w:rsidR="00000000" w:rsidRPr="00000000">
        <w:rPr>
          <w:i w:val="1"/>
          <w:iCs w:val="1"/>
          <w:rtl w:val="0"/>
        </w:rPr>
        <w:t xml:space="preserve">Tablo: NASA C-MAPSS sensör tanımları (21 sensör)</w:t>
      </w:r>
      <w:r w:rsidDel="00000000" w:rsidR="00000000" w:rsidRPr="00000000">
        <w:rPr>
          <w:rtl w:val="0"/>
        </w:rPr>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rPr/>
      </w:pPr>
      <w:r w:rsidDel="00000000" w:rsidR="00000000" w:rsidRPr="00000000">
        <w:rPr>
          <w:rtl w:val="0"/>
        </w:rPr>
        <w:t xml:space="preserve">5. Sabit Sensörler (Dataset'e Göre)</w:t>
      </w:r>
    </w:p>
    <w:p w:rsidR="00000000" w:rsidDel="00000000" w:rsidP="00000000" w:rsidRDefault="00000000" w:rsidRPr="00000000" w14:paraId="000000C0">
      <w:pPr>
        <w:rPr/>
      </w:pPr>
      <w:r w:rsidDel="00000000" w:rsidR="00000000" w:rsidRPr="00000000">
        <w:rPr>
          <w:rtl w:val="0"/>
        </w:rPr>
        <w:t xml:space="preserve">Tek koşullu veri setlerinde (FD001, FD003) bazı sensörler sabit veya çok düşük varyanslıdır. Bu sensörler o veri setleri için bilgi taşımaz ve genellikle çıkarılır.</w:t>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d9d9" w:val="clear"/>
          </w:tcPr>
          <w:p w:rsidR="00000000" w:rsidDel="00000000" w:rsidP="00000000" w:rsidRDefault="00000000" w:rsidRPr="00000000" w14:paraId="000000C1">
            <w:pPr>
              <w:rPr/>
            </w:pPr>
            <w:r w:rsidDel="00000000" w:rsidR="00000000" w:rsidRPr="00000000">
              <w:rPr>
                <w:rtl w:val="0"/>
              </w:rPr>
              <w:t xml:space="preserve">Sensör</w:t>
            </w:r>
          </w:p>
        </w:tc>
        <w:tc>
          <w:tcPr>
            <w:shd w:fill="d9d9d9" w:val="clear"/>
          </w:tcPr>
          <w:p w:rsidR="00000000" w:rsidDel="00000000" w:rsidP="00000000" w:rsidRDefault="00000000" w:rsidRPr="00000000" w14:paraId="000000C2">
            <w:pPr>
              <w:rPr/>
            </w:pPr>
            <w:r w:rsidDel="00000000" w:rsidR="00000000" w:rsidRPr="00000000">
              <w:rPr>
                <w:rtl w:val="0"/>
              </w:rPr>
              <w:t xml:space="preserve">FD001/FD003</w:t>
            </w:r>
          </w:p>
        </w:tc>
        <w:tc>
          <w:tcPr>
            <w:shd w:fill="d9d9d9" w:val="clear"/>
          </w:tcPr>
          <w:p w:rsidR="00000000" w:rsidDel="00000000" w:rsidP="00000000" w:rsidRDefault="00000000" w:rsidRPr="00000000" w14:paraId="000000C3">
            <w:pPr>
              <w:rPr/>
            </w:pPr>
            <w:r w:rsidDel="00000000" w:rsidR="00000000" w:rsidRPr="00000000">
              <w:rPr>
                <w:rtl w:val="0"/>
              </w:rPr>
              <w:t xml:space="preserve">FD002/FD004</w:t>
            </w:r>
          </w:p>
        </w:tc>
        <w:tc>
          <w:tcPr>
            <w:shd w:fill="d9d9d9" w:val="clear"/>
          </w:tcPr>
          <w:p w:rsidR="00000000" w:rsidDel="00000000" w:rsidP="00000000" w:rsidRDefault="00000000" w:rsidRPr="00000000" w14:paraId="000000C4">
            <w:pPr>
              <w:rPr/>
            </w:pPr>
            <w:r w:rsidDel="00000000" w:rsidR="00000000" w:rsidRPr="00000000">
              <w:rPr>
                <w:rtl w:val="0"/>
              </w:rPr>
              <w:t xml:space="preserve">Açıklama</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S1</w:t>
            </w:r>
          </w:p>
        </w:tc>
        <w:tc>
          <w:tcPr>
            <w:shd w:fill="ffe0e0" w:val="clear"/>
          </w:tcPr>
          <w:p w:rsidR="00000000" w:rsidDel="00000000" w:rsidP="00000000" w:rsidRDefault="00000000" w:rsidRPr="00000000" w14:paraId="000000C6">
            <w:pPr>
              <w:rPr/>
            </w:pPr>
            <w:r w:rsidDel="00000000" w:rsidR="00000000" w:rsidRPr="00000000">
              <w:rPr>
                <w:rtl w:val="0"/>
              </w:rPr>
              <w:t xml:space="preserve">SABİT (518.67)</w:t>
            </w:r>
          </w:p>
        </w:tc>
        <w:tc>
          <w:tcPr>
            <w:shd w:fill="e0ffe0" w:val="clear"/>
          </w:tcPr>
          <w:p w:rsidR="00000000" w:rsidDel="00000000" w:rsidP="00000000" w:rsidRDefault="00000000" w:rsidRPr="00000000" w14:paraId="000000C7">
            <w:pPr>
              <w:rPr/>
            </w:pPr>
            <w:r w:rsidDel="00000000" w:rsidR="00000000" w:rsidRPr="00000000">
              <w:rPr>
                <w:rtl w:val="0"/>
              </w:rPr>
              <w:t xml:space="preserve">DEĞİŞKEN</w:t>
            </w:r>
          </w:p>
        </w:tc>
        <w:tc>
          <w:tcPr/>
          <w:p w:rsidR="00000000" w:rsidDel="00000000" w:rsidP="00000000" w:rsidRDefault="00000000" w:rsidRPr="00000000" w14:paraId="000000C8">
            <w:pPr>
              <w:rPr/>
            </w:pPr>
            <w:r w:rsidDel="00000000" w:rsidR="00000000" w:rsidRPr="00000000">
              <w:rPr>
                <w:rtl w:val="0"/>
              </w:rPr>
              <w:t xml:space="preserve">Fan giriş sıcaklığı - standart atmosfer</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S5</w:t>
            </w:r>
          </w:p>
        </w:tc>
        <w:tc>
          <w:tcPr>
            <w:shd w:fill="ffe0e0" w:val="clear"/>
          </w:tcPr>
          <w:p w:rsidR="00000000" w:rsidDel="00000000" w:rsidP="00000000" w:rsidRDefault="00000000" w:rsidRPr="00000000" w14:paraId="000000CA">
            <w:pPr>
              <w:rPr/>
            </w:pPr>
            <w:r w:rsidDel="00000000" w:rsidR="00000000" w:rsidRPr="00000000">
              <w:rPr>
                <w:rtl w:val="0"/>
              </w:rPr>
              <w:t xml:space="preserve">SABİT (14.62)</w:t>
            </w:r>
          </w:p>
        </w:tc>
        <w:tc>
          <w:tcPr>
            <w:shd w:fill="e0ffe0" w:val="clear"/>
          </w:tcPr>
          <w:p w:rsidR="00000000" w:rsidDel="00000000" w:rsidP="00000000" w:rsidRDefault="00000000" w:rsidRPr="00000000" w14:paraId="000000CB">
            <w:pPr>
              <w:rPr/>
            </w:pPr>
            <w:r w:rsidDel="00000000" w:rsidR="00000000" w:rsidRPr="00000000">
              <w:rPr>
                <w:rtl w:val="0"/>
              </w:rPr>
              <w:t xml:space="preserve">DEĞİŞKEN</w:t>
            </w:r>
          </w:p>
        </w:tc>
        <w:tc>
          <w:tcPr/>
          <w:p w:rsidR="00000000" w:rsidDel="00000000" w:rsidP="00000000" w:rsidRDefault="00000000" w:rsidRPr="00000000" w14:paraId="000000CC">
            <w:pPr>
              <w:rPr/>
            </w:pPr>
            <w:r w:rsidDel="00000000" w:rsidR="00000000" w:rsidRPr="00000000">
              <w:rPr>
                <w:rtl w:val="0"/>
              </w:rPr>
              <w:t xml:space="preserve">Fan giriş basıncı - deniz seviyesi</w:t>
            </w:r>
          </w:p>
        </w:tc>
      </w:tr>
      <w:tr>
        <w:trPr>
          <w:cantSplit w:val="0"/>
          <w:tblHeader w:val="0"/>
        </w:trPr>
        <w:tc>
          <w:tcPr/>
          <w:p w:rsidR="00000000" w:rsidDel="00000000" w:rsidP="00000000" w:rsidRDefault="00000000" w:rsidRPr="00000000" w14:paraId="000000CD">
            <w:pPr>
              <w:rPr/>
            </w:pPr>
            <w:r w:rsidDel="00000000" w:rsidR="00000000" w:rsidRPr="00000000">
              <w:rPr>
                <w:rtl w:val="0"/>
              </w:rPr>
              <w:t xml:space="preserve">S6</w:t>
            </w:r>
          </w:p>
        </w:tc>
        <w:tc>
          <w:tcPr>
            <w:shd w:fill="ffe0e0" w:val="clear"/>
          </w:tcPr>
          <w:p w:rsidR="00000000" w:rsidDel="00000000" w:rsidP="00000000" w:rsidRDefault="00000000" w:rsidRPr="00000000" w14:paraId="000000CE">
            <w:pPr>
              <w:rPr/>
            </w:pPr>
            <w:r w:rsidDel="00000000" w:rsidR="00000000" w:rsidRPr="00000000">
              <w:rPr>
                <w:rtl w:val="0"/>
              </w:rPr>
              <w:t xml:space="preserve">SABİT (21.61)</w:t>
            </w:r>
          </w:p>
        </w:tc>
        <w:tc>
          <w:tcPr>
            <w:shd w:fill="e0ffe0" w:val="clear"/>
          </w:tcPr>
          <w:p w:rsidR="00000000" w:rsidDel="00000000" w:rsidP="00000000" w:rsidRDefault="00000000" w:rsidRPr="00000000" w14:paraId="000000CF">
            <w:pPr>
              <w:rPr/>
            </w:pPr>
            <w:r w:rsidDel="00000000" w:rsidR="00000000" w:rsidRPr="00000000">
              <w:rPr>
                <w:rtl w:val="0"/>
              </w:rPr>
              <w:t xml:space="preserve">DEĞİŞKEN</w:t>
            </w:r>
          </w:p>
        </w:tc>
        <w:tc>
          <w:tcPr/>
          <w:p w:rsidR="00000000" w:rsidDel="00000000" w:rsidP="00000000" w:rsidRDefault="00000000" w:rsidRPr="00000000" w14:paraId="000000D0">
            <w:pPr>
              <w:rPr/>
            </w:pPr>
            <w:r w:rsidDel="00000000" w:rsidR="00000000" w:rsidRPr="00000000">
              <w:rPr>
                <w:rtl w:val="0"/>
              </w:rPr>
              <w:t xml:space="preserve">Bypass kanal basıncı</w:t>
            </w:r>
          </w:p>
        </w:tc>
      </w:tr>
      <w:tr>
        <w:trPr>
          <w:cantSplit w:val="0"/>
          <w:tblHeader w:val="0"/>
        </w:trPr>
        <w:tc>
          <w:tcPr/>
          <w:p w:rsidR="00000000" w:rsidDel="00000000" w:rsidP="00000000" w:rsidRDefault="00000000" w:rsidRPr="00000000" w14:paraId="000000D1">
            <w:pPr>
              <w:rPr/>
            </w:pPr>
            <w:r w:rsidDel="00000000" w:rsidR="00000000" w:rsidRPr="00000000">
              <w:rPr>
                <w:rtl w:val="0"/>
              </w:rPr>
              <w:t xml:space="preserve">S10</w:t>
            </w:r>
          </w:p>
        </w:tc>
        <w:tc>
          <w:tcPr>
            <w:shd w:fill="ffe0e0" w:val="clear"/>
          </w:tcPr>
          <w:p w:rsidR="00000000" w:rsidDel="00000000" w:rsidP="00000000" w:rsidRDefault="00000000" w:rsidRPr="00000000" w14:paraId="000000D2">
            <w:pPr>
              <w:rPr/>
            </w:pPr>
            <w:r w:rsidDel="00000000" w:rsidR="00000000" w:rsidRPr="00000000">
              <w:rPr>
                <w:rtl w:val="0"/>
              </w:rPr>
              <w:t xml:space="preserve">SABİT (1.3)</w:t>
            </w:r>
          </w:p>
        </w:tc>
        <w:tc>
          <w:tcPr>
            <w:shd w:fill="e0ffe0" w:val="clear"/>
          </w:tcPr>
          <w:p w:rsidR="00000000" w:rsidDel="00000000" w:rsidP="00000000" w:rsidRDefault="00000000" w:rsidRPr="00000000" w14:paraId="000000D3">
            <w:pPr>
              <w:rPr/>
            </w:pPr>
            <w:r w:rsidDel="00000000" w:rsidR="00000000" w:rsidRPr="00000000">
              <w:rPr>
                <w:rtl w:val="0"/>
              </w:rPr>
              <w:t xml:space="preserve">DEĞİŞKEN</w:t>
            </w:r>
          </w:p>
        </w:tc>
        <w:tc>
          <w:tcPr/>
          <w:p w:rsidR="00000000" w:rsidDel="00000000" w:rsidP="00000000" w:rsidRDefault="00000000" w:rsidRPr="00000000" w14:paraId="000000D4">
            <w:pPr>
              <w:rPr/>
            </w:pPr>
            <w:r w:rsidDel="00000000" w:rsidR="00000000" w:rsidRPr="00000000">
              <w:rPr>
                <w:rtl w:val="0"/>
              </w:rPr>
              <w:t xml:space="preserve">Motor basınç oranı</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S16</w:t>
            </w:r>
          </w:p>
        </w:tc>
        <w:tc>
          <w:tcPr>
            <w:shd w:fill="ffe0e0" w:val="clear"/>
          </w:tcPr>
          <w:p w:rsidR="00000000" w:rsidDel="00000000" w:rsidP="00000000" w:rsidRDefault="00000000" w:rsidRPr="00000000" w14:paraId="000000D6">
            <w:pPr>
              <w:rPr/>
            </w:pPr>
            <w:r w:rsidDel="00000000" w:rsidR="00000000" w:rsidRPr="00000000">
              <w:rPr>
                <w:rtl w:val="0"/>
              </w:rPr>
              <w:t xml:space="preserve">SABİT (0.03)</w:t>
            </w:r>
          </w:p>
        </w:tc>
        <w:tc>
          <w:tcPr>
            <w:shd w:fill="e0ffe0" w:val="clear"/>
          </w:tcPr>
          <w:p w:rsidR="00000000" w:rsidDel="00000000" w:rsidP="00000000" w:rsidRDefault="00000000" w:rsidRPr="00000000" w14:paraId="000000D7">
            <w:pPr>
              <w:rPr/>
            </w:pPr>
            <w:r w:rsidDel="00000000" w:rsidR="00000000" w:rsidRPr="00000000">
              <w:rPr>
                <w:rtl w:val="0"/>
              </w:rPr>
              <w:t xml:space="preserve">DEĞİŞKEN</w:t>
            </w:r>
          </w:p>
        </w:tc>
        <w:tc>
          <w:tcPr/>
          <w:p w:rsidR="00000000" w:rsidDel="00000000" w:rsidP="00000000" w:rsidRDefault="00000000" w:rsidRPr="00000000" w14:paraId="000000D8">
            <w:pPr>
              <w:rPr/>
            </w:pPr>
            <w:r w:rsidDel="00000000" w:rsidR="00000000" w:rsidRPr="00000000">
              <w:rPr>
                <w:rtl w:val="0"/>
              </w:rPr>
              <w:t xml:space="preserve">Yanma odası yakıt-hava oranı</w:t>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S18</w:t>
            </w:r>
          </w:p>
        </w:tc>
        <w:tc>
          <w:tcPr>
            <w:shd w:fill="ffe0e0" w:val="clear"/>
          </w:tcPr>
          <w:p w:rsidR="00000000" w:rsidDel="00000000" w:rsidP="00000000" w:rsidRDefault="00000000" w:rsidRPr="00000000" w14:paraId="000000DA">
            <w:pPr>
              <w:rPr/>
            </w:pPr>
            <w:r w:rsidDel="00000000" w:rsidR="00000000" w:rsidRPr="00000000">
              <w:rPr>
                <w:rtl w:val="0"/>
              </w:rPr>
              <w:t xml:space="preserve">SABİT (2388.0)</w:t>
            </w:r>
          </w:p>
        </w:tc>
        <w:tc>
          <w:tcPr>
            <w:shd w:fill="e0ffe0" w:val="clear"/>
          </w:tcPr>
          <w:p w:rsidR="00000000" w:rsidDel="00000000" w:rsidP="00000000" w:rsidRDefault="00000000" w:rsidRPr="00000000" w14:paraId="000000DB">
            <w:pPr>
              <w:rPr/>
            </w:pPr>
            <w:r w:rsidDel="00000000" w:rsidR="00000000" w:rsidRPr="00000000">
              <w:rPr>
                <w:rtl w:val="0"/>
              </w:rPr>
              <w:t xml:space="preserve">DEĞİŞKEN</w:t>
            </w:r>
          </w:p>
        </w:tc>
        <w:tc>
          <w:tcPr/>
          <w:p w:rsidR="00000000" w:rsidDel="00000000" w:rsidP="00000000" w:rsidRDefault="00000000" w:rsidRPr="00000000" w14:paraId="000000DC">
            <w:pPr>
              <w:rPr/>
            </w:pPr>
            <w:r w:rsidDel="00000000" w:rsidR="00000000" w:rsidRPr="00000000">
              <w:rPr>
                <w:rtl w:val="0"/>
              </w:rPr>
              <w:t xml:space="preserve">Talep edilen fan hızı</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S19</w:t>
            </w:r>
          </w:p>
        </w:tc>
        <w:tc>
          <w:tcPr>
            <w:shd w:fill="ffe0e0" w:val="clear"/>
          </w:tcPr>
          <w:p w:rsidR="00000000" w:rsidDel="00000000" w:rsidP="00000000" w:rsidRDefault="00000000" w:rsidRPr="00000000" w14:paraId="000000DE">
            <w:pPr>
              <w:rPr/>
            </w:pPr>
            <w:r w:rsidDel="00000000" w:rsidR="00000000" w:rsidRPr="00000000">
              <w:rPr>
                <w:rtl w:val="0"/>
              </w:rPr>
              <w:t xml:space="preserve">SABİT (100.0)</w:t>
            </w:r>
          </w:p>
        </w:tc>
        <w:tc>
          <w:tcPr>
            <w:shd w:fill="e0ffe0" w:val="clear"/>
          </w:tcPr>
          <w:p w:rsidR="00000000" w:rsidDel="00000000" w:rsidP="00000000" w:rsidRDefault="00000000" w:rsidRPr="00000000" w14:paraId="000000DF">
            <w:pPr>
              <w:rPr/>
            </w:pPr>
            <w:r w:rsidDel="00000000" w:rsidR="00000000" w:rsidRPr="00000000">
              <w:rPr>
                <w:rtl w:val="0"/>
              </w:rPr>
              <w:t xml:space="preserve">DEĞİŞKEN</w:t>
            </w:r>
          </w:p>
        </w:tc>
        <w:tc>
          <w:tcPr/>
          <w:p w:rsidR="00000000" w:rsidDel="00000000" w:rsidP="00000000" w:rsidRDefault="00000000" w:rsidRPr="00000000" w14:paraId="000000E0">
            <w:pPr>
              <w:rPr/>
            </w:pPr>
            <w:r w:rsidDel="00000000" w:rsidR="00000000" w:rsidRPr="00000000">
              <w:rPr>
                <w:rtl w:val="0"/>
              </w:rPr>
              <w:t xml:space="preserve">Talep edilen düzeltilmiş fan hızı</w:t>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Önemli: </w:t>
      </w:r>
      <w:r w:rsidDel="00000000" w:rsidR="00000000" w:rsidRPr="00000000">
        <w:rPr>
          <w:rtl w:val="0"/>
        </w:rPr>
        <w:t xml:space="preserve">FD002/FD004'te bu sensörler değişkendir ve koşul normalizasyonu için kullanılabilir. Farklı koşulları ayırt etmede yardımcı olurlar.</w:t>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rPr/>
      </w:pPr>
      <w:r w:rsidDel="00000000" w:rsidR="00000000" w:rsidRPr="00000000">
        <w:rPr>
          <w:rtl w:val="0"/>
        </w:rPr>
        <w:t xml:space="preserve">6. Sensör Seçim Rehberi</w:t>
      </w:r>
    </w:p>
    <w:p w:rsidR="00000000" w:rsidDel="00000000" w:rsidP="00000000" w:rsidRDefault="00000000" w:rsidRPr="00000000" w14:paraId="000000E5">
      <w:pPr>
        <w:pStyle w:val="Heading2"/>
        <w:rPr/>
      </w:pPr>
      <w:r w:rsidDel="00000000" w:rsidR="00000000" w:rsidRPr="00000000">
        <w:rPr>
          <w:rtl w:val="0"/>
        </w:rPr>
        <w:t xml:space="preserve">6.1 Önerilen Sensörler</w:t>
      </w:r>
    </w:p>
    <w:p w:rsidR="00000000" w:rsidDel="00000000" w:rsidP="00000000" w:rsidRDefault="00000000" w:rsidRPr="00000000" w14:paraId="000000E6">
      <w:pPr>
        <w:rPr/>
      </w:pPr>
      <w:r w:rsidDel="00000000" w:rsidR="00000000" w:rsidRPr="00000000">
        <w:rPr>
          <w:rtl w:val="0"/>
        </w:rPr>
        <w:t xml:space="preserve">Sensörler: S2, S4, S7, S8, S9, S11, S12, S13, S14, S15, S20, S21</w:t>
      </w:r>
    </w:p>
    <w:p w:rsidR="00000000" w:rsidDel="00000000" w:rsidP="00000000" w:rsidRDefault="00000000" w:rsidRPr="00000000" w14:paraId="000000E7">
      <w:pPr>
        <w:rPr/>
      </w:pPr>
      <w:r w:rsidDel="00000000" w:rsidR="00000000" w:rsidRPr="00000000">
        <w:rPr>
          <w:rtl w:val="0"/>
        </w:rPr>
        <w:t xml:space="preserve">Gerekçe: RUL ile güçlü korelasyon, tutarlı degradasyon trendi</w:t>
      </w:r>
    </w:p>
    <w:p w:rsidR="00000000" w:rsidDel="00000000" w:rsidP="00000000" w:rsidRDefault="00000000" w:rsidRPr="00000000" w14:paraId="000000E8">
      <w:pPr>
        <w:pStyle w:val="Heading2"/>
        <w:rPr/>
      </w:pPr>
      <w:r w:rsidDel="00000000" w:rsidR="00000000" w:rsidRPr="00000000">
        <w:rPr>
          <w:rtl w:val="0"/>
        </w:rPr>
        <w:t xml:space="preserve">6.2 Koşullu Sensörler</w:t>
      </w:r>
    </w:p>
    <w:p w:rsidR="00000000" w:rsidDel="00000000" w:rsidP="00000000" w:rsidRDefault="00000000" w:rsidRPr="00000000" w14:paraId="000000E9">
      <w:pPr>
        <w:rPr/>
      </w:pPr>
      <w:r w:rsidDel="00000000" w:rsidR="00000000" w:rsidRPr="00000000">
        <w:rPr>
          <w:rtl w:val="0"/>
        </w:rPr>
        <w:t xml:space="preserve">Sensörler: S3, S6, S17</w:t>
      </w:r>
    </w:p>
    <w:p w:rsidR="00000000" w:rsidDel="00000000" w:rsidP="00000000" w:rsidRDefault="00000000" w:rsidRPr="00000000" w14:paraId="000000EA">
      <w:pPr>
        <w:rPr/>
      </w:pPr>
      <w:r w:rsidDel="00000000" w:rsidR="00000000" w:rsidRPr="00000000">
        <w:rPr>
          <w:rtl w:val="0"/>
        </w:rPr>
        <w:t xml:space="preserve">Gerekçe: Dataset'e bağlı değişkenlik, dikkatli kullanım gerekir</w:t>
      </w:r>
    </w:p>
    <w:p w:rsidR="00000000" w:rsidDel="00000000" w:rsidP="00000000" w:rsidRDefault="00000000" w:rsidRPr="00000000" w14:paraId="000000EB">
      <w:pPr>
        <w:pStyle w:val="Heading2"/>
        <w:rPr/>
      </w:pPr>
      <w:r w:rsidDel="00000000" w:rsidR="00000000" w:rsidRPr="00000000">
        <w:rPr>
          <w:rtl w:val="0"/>
        </w:rPr>
        <w:t xml:space="preserve">6.3 Dataset'e Özgü Sensörler</w:t>
      </w:r>
    </w:p>
    <w:p w:rsidR="00000000" w:rsidDel="00000000" w:rsidP="00000000" w:rsidRDefault="00000000" w:rsidRPr="00000000" w14:paraId="000000EC">
      <w:pPr>
        <w:rPr/>
      </w:pPr>
      <w:r w:rsidDel="00000000" w:rsidR="00000000" w:rsidRPr="00000000">
        <w:rPr>
          <w:rtl w:val="0"/>
        </w:rPr>
        <w:t xml:space="preserve">Sensörler: S1, S5, S10, S16, S18, S19</w:t>
      </w:r>
    </w:p>
    <w:p w:rsidR="00000000" w:rsidDel="00000000" w:rsidP="00000000" w:rsidRDefault="00000000" w:rsidRPr="00000000" w14:paraId="000000ED">
      <w:pPr>
        <w:rPr/>
      </w:pPr>
      <w:r w:rsidDel="00000000" w:rsidR="00000000" w:rsidRPr="00000000">
        <w:rPr>
          <w:rtl w:val="0"/>
        </w:rPr>
        <w:t xml:space="preserve">Gerekçe: FD001/FD003'te sabit (tek koşul), FD002/FD004'te değişken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Pratik Öneriler:</w:t>
        <w:br w:type="textWrapping"/>
        <w:t xml:space="preserve">• FD001 baseline: s1, s5, s6, s10, s16, s18, s19 çıkar (7 sensör) → 14 sensör kalır</w:t>
        <w:br w:type="textWrapping"/>
        <w:t xml:space="preserve">• FD002/FD004: Tüm sensörleri koru, koşul normalizasyonu uygula</w:t>
        <w:br w:type="textWrapping"/>
        <w:t xml:space="preserve">• FD003: FD001 ile aynı sensör seçimi kullanılabilir</w:t>
        <w:br w:type="textWrapping"/>
        <w:t xml:space="preserve">• Cross-dataset: Tüm datasetlerde ortak sensör seçimi için s2, s4, s7-s9, s11-s15, s20-s21 (12 sensör)</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7. Normalizasyon Stratejileri</w:t>
      </w:r>
    </w:p>
    <w:p w:rsidR="00000000" w:rsidDel="00000000" w:rsidP="00000000" w:rsidRDefault="00000000" w:rsidRPr="00000000" w14:paraId="000000F2">
      <w:pPr>
        <w:rPr/>
      </w:pPr>
      <w:r w:rsidDel="00000000" w:rsidR="00000000" w:rsidRPr="00000000">
        <w:rPr>
          <w:rtl w:val="0"/>
        </w:rPr>
        <w:t xml:space="preserve">Dataset tipine göre farklı normalizasyon yaklaşımları:</w:t>
        <w:br w:type="textWrapping"/>
        <w:br w:type="textWrapping"/>
        <w:t xml:space="preserve">FD001 / FD003 (Tek Koşul):</w:t>
        <w:br w:type="textWrapping"/>
        <w:t xml:space="preserve">• Global Z-Score yeterli</w:t>
        <w:br w:type="textWrapping"/>
        <w:t xml:space="preserve">• Sabit sensörleri çıkar</w:t>
        <w:br w:type="textWrapping"/>
        <w:t xml:space="preserve">• Basit ve etkili</w:t>
        <w:br w:type="textWrapping"/>
        <w:br w:type="textWrapping"/>
        <w:t xml:space="preserve">FD002 / FD004 (Altı Koşul):</w:t>
        <w:br w:type="textWrapping"/>
        <w:t xml:space="preserve">• Regime-aware normalizasyon önerilir</w:t>
        <w:br w:type="textWrapping"/>
        <w:t xml:space="preserve">• os1, os2, os3 kullanarak koşul kümele (K-means)</w:t>
        <w:br w:type="textWrapping"/>
        <w:t xml:space="preserve">• Her küme için ayrı mean/std hesapla</w:t>
        <w:br w:type="textWrapping"/>
        <w:t xml:space="preserve">• Veya: Koşul özelliklerini one-hot encoding yap</w:t>
        <w:br w:type="textWrapping"/>
        <w:br w:type="textWrapping"/>
        <w:t xml:space="preserve">Ortak Kurallar:</w:t>
        <w:br w:type="textWrapping"/>
        <w:t xml:space="preserve">• SADECE eğitim verisi üzerinde fit</w:t>
        <w:br w:type="textWrapping"/>
        <w:t xml:space="preserve">• Test verisine aynı parametreleri uygula</w:t>
        <w:br w:type="textWrapping"/>
        <w:t xml:space="preserve">• Meta sütunları (engine_id, cycle, RUL) normalize etme</w:t>
        <w:br w:type="textWrapping"/>
        <w:t xml:space="preserve">• Sıfır varyanslı sütunları çıkar veya std=1 olarak işle</w:t>
      </w:r>
    </w:p>
    <w:p w:rsidR="00000000" w:rsidDel="00000000" w:rsidP="00000000" w:rsidRDefault="00000000" w:rsidRPr="00000000" w14:paraId="000000F3">
      <w:pPr>
        <w:pStyle w:val="Heading1"/>
        <w:rPr/>
      </w:pPr>
      <w:r w:rsidDel="00000000" w:rsidR="00000000" w:rsidRPr="00000000">
        <w:rPr>
          <w:rtl w:val="0"/>
        </w:rPr>
        <w:t xml:space="preserve">8. RUL Hesaplama</w:t>
      </w:r>
    </w:p>
    <w:p w:rsidR="00000000" w:rsidDel="00000000" w:rsidP="00000000" w:rsidRDefault="00000000" w:rsidRPr="00000000" w14:paraId="000000F4">
      <w:pPr>
        <w:rPr/>
      </w:pPr>
      <w:r w:rsidDel="00000000" w:rsidR="00000000" w:rsidRPr="00000000">
        <w:rPr>
          <w:rtl w:val="0"/>
        </w:rPr>
        <w:t xml:space="preserve">Eğitim Verisi İçin:</w:t>
        <w:br w:type="textWrapping"/>
        <w:t xml:space="preserve">• Her motor için maksimum döngüyü bul (max_cycle)</w:t>
        <w:br w:type="textWrapping"/>
        <w:t xml:space="preserve">• RUL = max_cycle - current_cycle</w:t>
        <w:br w:type="textWrapping"/>
        <w:t xml:space="preserve">• Arıza anında RUL = 0</w:t>
        <w:br w:type="textWrapping"/>
        <w:br w:type="textWrapping"/>
        <w:t xml:space="preserve">Test Verisi İçin:</w:t>
        <w:br w:type="textWrapping"/>
        <w:t xml:space="preserve">• RUL değerleri ayrı dosyada verilir (RUL_FD00X.txt)</w:t>
        <w:br w:type="textWrapping"/>
        <w:t xml:space="preserve">• Her satır bir test motorunun son RUL'u</w:t>
        <w:br w:type="textWrapping"/>
        <w:t xml:space="preserve">• Test zaman serilerine eklenebilir</w:t>
        <w:br w:type="textWrapping"/>
        <w:br w:type="textWrapping"/>
        <w:t xml:space="preserve">RUL Clipping (Opsiyonel):</w:t>
        <w:br w:type="textWrapping"/>
        <w:t xml:space="preserve">• Erken döngülerde RUL çok yüksek olabilir</w:t>
        <w:br w:type="textWrapping"/>
        <w:t xml:space="preserve">• Genellikle RUL_max = 125-130 değerine clip edilir</w:t>
        <w:br w:type="textWrapping"/>
        <w:t xml:space="preserve">• Bu, modelin erken degradasyon kalıplarına odaklanmasını sağlar</w:t>
      </w:r>
    </w:p>
    <w:p w:rsidR="00000000" w:rsidDel="00000000" w:rsidP="00000000" w:rsidRDefault="00000000" w:rsidRPr="00000000" w14:paraId="000000F5">
      <w:pPr>
        <w:pStyle w:val="Heading1"/>
        <w:rPr/>
      </w:pPr>
      <w:r w:rsidDel="00000000" w:rsidR="00000000" w:rsidRPr="00000000">
        <w:rPr>
          <w:rtl w:val="0"/>
        </w:rPr>
        <w:t xml:space="preserve">9. Kullanım Rehberi</w:t>
      </w:r>
    </w:p>
    <w:p w:rsidR="00000000" w:rsidDel="00000000" w:rsidP="00000000" w:rsidRDefault="00000000" w:rsidRPr="00000000" w14:paraId="000000F6">
      <w:pPr>
        <w:rPr/>
      </w:pPr>
      <w:r w:rsidDel="00000000" w:rsidR="00000000" w:rsidRPr="00000000">
        <w:rPr>
          <w:rtl w:val="0"/>
        </w:rPr>
        <w:t xml:space="preserve">Model Geliştirme İçin Kritik Kurallar:</w:t>
        <w:br w:type="textWrapping"/>
        <w:br w:type="textWrapping"/>
        <w:t xml:space="preserve">1. ENGINE-BASED SPLIT ZORUNLU</w:t>
        <w:br w:type="textWrapping"/>
        <w:t xml:space="preserve">   • Aynı motorun verileri train/test'e bölünmemeli</w:t>
        <w:br w:type="textWrapping"/>
        <w:t xml:space="preserve">   • Cross-validation motor seviyesinde yapılmalı</w:t>
        <w:br w:type="textWrapping"/>
        <w:br w:type="textWrapping"/>
        <w:t xml:space="preserve">2. DATA LEAKAGE ÖNLEMİ</w:t>
        <w:br w:type="textWrapping"/>
        <w:t xml:space="preserve">   • Normalizasyon sadece eğitim verisinden</w:t>
        <w:br w:type="textWrapping"/>
        <w:t xml:space="preserve">   • Test verisini önce hiç görmeden işle</w:t>
        <w:br w:type="textWrapping"/>
        <w:br w:type="textWrapping"/>
        <w:t xml:space="preserve">3. KOŞUL FARKINDALIĞI</w:t>
        <w:br w:type="textWrapping"/>
        <w:t xml:space="preserve">   • FD002/FD004'te koşul varyasyonunu hesaba kat</w:t>
        <w:br w:type="textWrapping"/>
        <w:t xml:space="preserve">   • os1, os2 değerlerindeki farklılıklar önemli</w:t>
        <w:br w:type="textWrapping"/>
        <w:br w:type="textWrapping"/>
        <w:t xml:space="preserve">4. SENSÖR SEÇİMİ</w:t>
        <w:br w:type="textWrapping"/>
        <w:t xml:space="preserve">   • Baseline için önerilen sensörleri kullan</w:t>
        <w:br w:type="textWrapping"/>
        <w:t xml:space="preserve">   • Dataset-specific sabit sensörleri çıkar</w:t>
        <w:br w:type="textWrapping"/>
        <w:br w:type="textWrapping"/>
        <w:t xml:space="preserve">5. KARŞILAŞTIRMA</w:t>
        <w:br w:type="textWrapping"/>
        <w:t xml:space="preserve">   • Benchmark sonuçları genellikle FD001 içindir</w:t>
        <w:br w:type="textWrapping"/>
        <w:t xml:space="preserve">   • Farklı datasetler arasında doğrudan karşılaştırma dikkatli yapılmalı</w:t>
      </w:r>
    </w:p>
    <w:p w:rsidR="00000000" w:rsidDel="00000000" w:rsidP="00000000" w:rsidRDefault="00000000" w:rsidRPr="00000000" w14:paraId="000000F7">
      <w:pPr>
        <w:pStyle w:val="Heading1"/>
        <w:rPr/>
      </w:pPr>
      <w:r w:rsidDel="00000000" w:rsidR="00000000" w:rsidRPr="00000000">
        <w:rPr>
          <w:rtl w:val="0"/>
        </w:rPr>
        <w:t xml:space="preserve">10. Referanslar</w:t>
      </w:r>
    </w:p>
    <w:p w:rsidR="00000000" w:rsidDel="00000000" w:rsidP="00000000" w:rsidRDefault="00000000" w:rsidRPr="00000000" w14:paraId="000000F8">
      <w:pPr>
        <w:rPr/>
      </w:pPr>
      <w:r w:rsidDel="00000000" w:rsidR="00000000" w:rsidRPr="00000000">
        <w:rPr>
          <w:rtl w:val="0"/>
        </w:rPr>
        <w:t xml:space="preserve">Veri Kaynağı:</w:t>
        <w:br w:type="textWrapping"/>
        <w:t xml:space="preserve">• NASA Prognostics Center of Excellence</w:t>
        <w:br w:type="textWrapping"/>
        <w:t xml:space="preserve">• Turbofan Engine Degradation Simulation Data Set</w:t>
        <w:br w:type="textWrapping"/>
        <w:t xml:space="preserve">• URL: https://c3.ndc.nasa.gov/dashlink/resources/139/</w:t>
        <w:br w:type="textWrapping"/>
        <w:br w:type="textWrapping"/>
        <w:t xml:space="preserve">Literatür:</w:t>
        <w:br w:type="textWrapping"/>
        <w:t xml:space="preserve">• Saxena et al. (2008) - "Damage Propagation Modeling for Aircraft Engine Run-to-Failure Simulation"</w:t>
        <w:br w:type="textWrapping"/>
        <w:t xml:space="preserve">• Original dataset publication paper</w:t>
        <w:br w:type="textWrapping"/>
        <w:br w:type="textWrapping"/>
        <w:t xml:space="preserve">İlgili Dosyalar:</w:t>
        <w:br w:type="textWrapping"/>
        <w:t xml:space="preserve">• data/raw/CMAPSS/*.txt - Ham veri dosyaları</w:t>
        <w:br w:type="textWrapping"/>
        <w:t xml:space="preserve">• data/processed/CMAPSS_norm/ - İşlenmiş veri</w:t>
        <w:br w:type="textWrapping"/>
        <w:br w:type="textWrapping"/>
        <w:t xml:space="preserve">Oluşturma Tarihi: 2026-02-03</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xmnWmmCXCyFRAEx8e4lNtfvZyg==">CgMxLjA4AHIhMXE3SW9qNWE2Y19RUG1ZaDVXbTZYRVJzVzJnV05BREMy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