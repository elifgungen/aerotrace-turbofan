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FD002 Global Z-Score Normalizasyon ve Veri Hazırlama Raporu</w:t>
      </w:r>
    </w:p>
    <w:p w:rsidR="00000000" w:rsidDel="00000000" w:rsidP="00000000" w:rsidRDefault="00000000" w:rsidRPr="00000000" w14:paraId="00000002">
      <w:pPr>
        <w:jc w:val="center"/>
        <w:rPr/>
      </w:pPr>
      <w:r w:rsidDel="00000000" w:rsidR="00000000" w:rsidRPr="00000000">
        <w:rPr>
          <w:b w:val="1"/>
          <w:bCs w:val="1"/>
          <w:rtl w:val="0"/>
        </w:rPr>
        <w:t xml:space="preserve">Proje: </w:t>
      </w:r>
      <w:r w:rsidDel="00000000" w:rsidR="00000000" w:rsidRPr="00000000">
        <w:rPr>
          <w:rtl w:val="0"/>
        </w:rPr>
        <w:t xml:space="preserve">Jet-Cube Turbofan RUL Prediction MVP</w:t>
        <w:br w:type="textWrapping"/>
      </w:r>
      <w:r w:rsidDel="00000000" w:rsidR="00000000" w:rsidRPr="00000000">
        <w:rPr>
          <w:b w:val="1"/>
          <w:bCs w:val="1"/>
          <w:rtl w:val="0"/>
        </w:rPr>
        <w:t xml:space="preserve">Veri Seti: </w:t>
      </w:r>
      <w:r w:rsidDel="00000000" w:rsidR="00000000" w:rsidRPr="00000000">
        <w:rPr>
          <w:rtl w:val="0"/>
        </w:rPr>
        <w:t xml:space="preserve">C-MAPSS FD002</w:t>
        <w:br w:type="textWrapping"/>
      </w:r>
      <w:r w:rsidDel="00000000" w:rsidR="00000000" w:rsidRPr="00000000">
        <w:rPr>
          <w:b w:val="1"/>
          <w:bCs w:val="1"/>
          <w:rtl w:val="0"/>
        </w:rPr>
        <w:t xml:space="preserve">Tarih: </w:t>
      </w:r>
      <w:r w:rsidDel="00000000" w:rsidR="00000000" w:rsidRPr="00000000">
        <w:rPr>
          <w:rtl w:val="0"/>
        </w:rPr>
        <w:t xml:space="preserve">26.01.2026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Amaç ve Kapsam</w:t>
      </w:r>
    </w:p>
    <w:p w:rsidR="00000000" w:rsidDel="00000000" w:rsidP="00000000" w:rsidRDefault="00000000" w:rsidRPr="00000000" w14:paraId="00000005">
      <w:pPr>
        <w:rPr/>
      </w:pPr>
      <w:r w:rsidDel="00000000" w:rsidR="00000000" w:rsidRPr="00000000">
        <w:rPr>
          <w:b w:val="0"/>
          <w:bCs w:val="0"/>
          <w:i w:val="0"/>
          <w:iCs w:val="0"/>
          <w:rtl w:val="0"/>
        </w:rPr>
        <w:t xml:space="preserve">Bu rapor, FD002 veri setinin model pipeline'ına girecek tutarlı forma getirilmesi sürecini detaylı şekilde belgeler. FD002, C-MAPSS veri setinin en karmaşık alt kümelerinden biridir çünkü 6 farklı operasyon koşulu içerir.</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1.1 Hedefler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Tüm sensör ve operating setting verilerini standart ölçeğe (z-score) dönüştürmek</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sensör (s1–s21) + 3 operating setting (os1–os3) kullanmak (sensör drop yok)</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leakage'ı önleyerek scaler'ı yalnızca train verisinden fit etmek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Modelleme için tutarlı ve tekrarlanabilir bir veri pipeline'ı oluşturmak</w:t>
      </w:r>
    </w:p>
    <w:p w:rsidR="00000000" w:rsidDel="00000000" w:rsidP="00000000" w:rsidRDefault="00000000" w:rsidRPr="00000000" w14:paraId="0000000B">
      <w:pPr>
        <w:pStyle w:val="Heading2"/>
        <w:rPr/>
      </w:pPr>
      <w:r w:rsidDel="00000000" w:rsidR="00000000" w:rsidRPr="00000000">
        <w:rPr>
          <w:rtl w:val="0"/>
        </w:rPr>
        <w:t xml:space="preserve">1.2 FD002 Özellikleri</w:t>
      </w:r>
    </w:p>
    <w:p w:rsidR="00000000" w:rsidDel="00000000" w:rsidP="00000000" w:rsidRDefault="00000000" w:rsidRPr="00000000" w14:paraId="0000000C">
      <w:pPr>
        <w:rPr/>
      </w:pPr>
      <w:r w:rsidDel="00000000" w:rsidR="00000000" w:rsidRPr="00000000">
        <w:rPr>
          <w:b w:val="0"/>
          <w:bCs w:val="0"/>
          <w:i w:val="0"/>
          <w:iCs w:val="0"/>
          <w:rtl w:val="0"/>
        </w:rPr>
        <w:t xml:space="preserve">FD002, FD001'den farklı olarak 6 farklı operasyon koşulu (operating condition) içerir. Bu durum normalizasyonu daha karmaşık hale getirir çünkü aynı sensör farklı koşullarda farklı değerler üretebilir. Bu raporda global z-score yaklaşımı uygulanmıştır; regime-aware alternatif ayrı bir çalışmada ele alınmaktadır.</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Özellik</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1"/>
                <w:bCs w:val="1"/>
                <w:rtl w:val="0"/>
              </w:rPr>
              <w:t xml:space="preserve">FD001</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1"/>
                <w:bCs w:val="1"/>
                <w:rtl w:val="0"/>
              </w:rPr>
              <w:t xml:space="preserve">FD002</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Operasyon Koşulu Sayısı</w:t>
            </w:r>
          </w:p>
        </w:tc>
        <w:tc>
          <w:tcPr/>
          <w:p w:rsidR="00000000" w:rsidDel="00000000" w:rsidP="00000000" w:rsidRDefault="00000000" w:rsidRPr="00000000" w14:paraId="00000011">
            <w:pPr>
              <w:rPr/>
            </w:pPr>
            <w:r w:rsidDel="00000000" w:rsidR="00000000" w:rsidRPr="00000000">
              <w:rPr>
                <w:rtl w:val="0"/>
              </w:rPr>
              <w:t xml:space="preserve">1</w:t>
            </w:r>
          </w:p>
        </w:tc>
        <w:tc>
          <w:tcPr/>
          <w:p w:rsidR="00000000" w:rsidDel="00000000" w:rsidP="00000000" w:rsidRDefault="00000000" w:rsidRPr="00000000" w14:paraId="00000012">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Arıza Modu</w:t>
            </w:r>
          </w:p>
        </w:tc>
        <w:tc>
          <w:tcPr/>
          <w:p w:rsidR="00000000" w:rsidDel="00000000" w:rsidP="00000000" w:rsidRDefault="00000000" w:rsidRPr="00000000" w14:paraId="00000014">
            <w:pPr>
              <w:rPr/>
            </w:pPr>
            <w:r w:rsidDel="00000000" w:rsidR="00000000" w:rsidRPr="00000000">
              <w:rPr>
                <w:rtl w:val="0"/>
              </w:rPr>
              <w:t xml:space="preserve">1 (HPC)</w:t>
            </w:r>
          </w:p>
        </w:tc>
        <w:tc>
          <w:tcPr/>
          <w:p w:rsidR="00000000" w:rsidDel="00000000" w:rsidP="00000000" w:rsidRDefault="00000000" w:rsidRPr="00000000" w14:paraId="00000015">
            <w:pPr>
              <w:rPr/>
            </w:pPr>
            <w:r w:rsidDel="00000000" w:rsidR="00000000" w:rsidRPr="00000000">
              <w:rPr>
                <w:rtl w:val="0"/>
              </w:rPr>
              <w:t xml:space="preserve">1 (HPC)</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Train Motor Sayısı</w:t>
            </w:r>
          </w:p>
        </w:tc>
        <w:tc>
          <w:tcPr/>
          <w:p w:rsidR="00000000" w:rsidDel="00000000" w:rsidP="00000000" w:rsidRDefault="00000000" w:rsidRPr="00000000" w14:paraId="00000017">
            <w:pPr>
              <w:rPr/>
            </w:pPr>
            <w:r w:rsidDel="00000000" w:rsidR="00000000" w:rsidRPr="00000000">
              <w:rPr>
                <w:rtl w:val="0"/>
              </w:rPr>
              <w:t xml:space="preserve">100</w:t>
            </w:r>
          </w:p>
        </w:tc>
        <w:tc>
          <w:tcPr/>
          <w:p w:rsidR="00000000" w:rsidDel="00000000" w:rsidP="00000000" w:rsidRDefault="00000000" w:rsidRPr="00000000" w14:paraId="00000018">
            <w:pPr>
              <w:rPr/>
            </w:pPr>
            <w:r w:rsidDel="00000000" w:rsidR="00000000" w:rsidRPr="00000000">
              <w:rPr>
                <w:rtl w:val="0"/>
              </w:rPr>
              <w:t xml:space="preserve">260</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Test Motor Sayısı</w:t>
            </w:r>
          </w:p>
        </w:tc>
        <w:tc>
          <w:tcPr/>
          <w:p w:rsidR="00000000" w:rsidDel="00000000" w:rsidP="00000000" w:rsidRDefault="00000000" w:rsidRPr="00000000" w14:paraId="0000001A">
            <w:pPr>
              <w:rPr/>
            </w:pPr>
            <w:r w:rsidDel="00000000" w:rsidR="00000000" w:rsidRPr="00000000">
              <w:rPr>
                <w:rtl w:val="0"/>
              </w:rPr>
              <w:t xml:space="preserve">100</w:t>
            </w:r>
          </w:p>
        </w:tc>
        <w:tc>
          <w:tcPr/>
          <w:p w:rsidR="00000000" w:rsidDel="00000000" w:rsidP="00000000" w:rsidRDefault="00000000" w:rsidRPr="00000000" w14:paraId="0000001B">
            <w:pPr>
              <w:rPr/>
            </w:pPr>
            <w:r w:rsidDel="00000000" w:rsidR="00000000" w:rsidRPr="00000000">
              <w:rPr>
                <w:rtl w:val="0"/>
              </w:rPr>
              <w:t xml:space="preserve">259</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Train Satır Sayısı</w:t>
            </w:r>
          </w:p>
        </w:tc>
        <w:tc>
          <w:tcPr/>
          <w:p w:rsidR="00000000" w:rsidDel="00000000" w:rsidP="00000000" w:rsidRDefault="00000000" w:rsidRPr="00000000" w14:paraId="0000001D">
            <w:pPr>
              <w:rPr/>
            </w:pPr>
            <w:r w:rsidDel="00000000" w:rsidR="00000000" w:rsidRPr="00000000">
              <w:rPr>
                <w:rtl w:val="0"/>
              </w:rPr>
              <w:t xml:space="preserve">20,631</w:t>
            </w:r>
          </w:p>
        </w:tc>
        <w:tc>
          <w:tcPr/>
          <w:p w:rsidR="00000000" w:rsidDel="00000000" w:rsidP="00000000" w:rsidRDefault="00000000" w:rsidRPr="00000000" w14:paraId="0000001E">
            <w:pPr>
              <w:rPr/>
            </w:pPr>
            <w:r w:rsidDel="00000000" w:rsidR="00000000" w:rsidRPr="00000000">
              <w:rPr>
                <w:rtl w:val="0"/>
              </w:rPr>
              <w:t xml:space="preserve">53,759</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Test Satır Sayısı</w:t>
            </w:r>
          </w:p>
        </w:tc>
        <w:tc>
          <w:tcPr/>
          <w:p w:rsidR="00000000" w:rsidDel="00000000" w:rsidP="00000000" w:rsidRDefault="00000000" w:rsidRPr="00000000" w14:paraId="00000020">
            <w:pPr>
              <w:rPr/>
            </w:pPr>
            <w:r w:rsidDel="00000000" w:rsidR="00000000" w:rsidRPr="00000000">
              <w:rPr>
                <w:rtl w:val="0"/>
              </w:rPr>
              <w:t xml:space="preserve">13,096</w:t>
            </w:r>
          </w:p>
        </w:tc>
        <w:tc>
          <w:tcPr/>
          <w:p w:rsidR="00000000" w:rsidDel="00000000" w:rsidP="00000000" w:rsidRDefault="00000000" w:rsidRPr="00000000" w14:paraId="00000021">
            <w:pPr>
              <w:rPr/>
            </w:pPr>
            <w:r w:rsidDel="00000000" w:rsidR="00000000" w:rsidRPr="00000000">
              <w:rPr>
                <w:rtl w:val="0"/>
              </w:rPr>
              <w:t xml:space="preserve">33,991</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2. Veri Kaynakları ve Yapı</w:t>
      </w:r>
    </w:p>
    <w:p w:rsidR="00000000" w:rsidDel="00000000" w:rsidP="00000000" w:rsidRDefault="00000000" w:rsidRPr="00000000" w14:paraId="00000026">
      <w:pPr>
        <w:pStyle w:val="Heading2"/>
        <w:rPr/>
      </w:pPr>
      <w:r w:rsidDel="00000000" w:rsidR="00000000" w:rsidRPr="00000000">
        <w:rPr>
          <w:rtl w:val="0"/>
        </w:rPr>
        <w:t xml:space="preserve">2.1 Kaynak Dosyalar</w:t>
      </w:r>
    </w:p>
    <w:p w:rsidR="00000000" w:rsidDel="00000000" w:rsidP="00000000" w:rsidRDefault="00000000" w:rsidRPr="00000000" w14:paraId="00000027">
      <w:pPr>
        <w:rPr/>
      </w:pPr>
      <w:r w:rsidDel="00000000" w:rsidR="00000000" w:rsidRPr="00000000">
        <w:rPr>
          <w:b w:val="0"/>
          <w:bCs w:val="0"/>
          <w:i w:val="0"/>
          <w:iCs w:val="0"/>
          <w:rtl w:val="0"/>
        </w:rPr>
        <w:t xml:space="preserve">FD002 için kullanılan raw dosyalar:</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Dosya</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1"/>
                <w:bCs w:val="1"/>
                <w:rtl w:val="0"/>
              </w:rPr>
              <w:t xml:space="preserve">Açıklama</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1"/>
                <w:bCs w:val="1"/>
                <w:rtl w:val="0"/>
              </w:rPr>
              <w:t xml:space="preserve">Satır Sayısı</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1"/>
                <w:bCs w:val="1"/>
                <w:rtl w:val="0"/>
              </w:rPr>
              <w:t xml:space="preserve">Boyut</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train_FD002.txt</w:t>
            </w:r>
          </w:p>
        </w:tc>
        <w:tc>
          <w:tcPr/>
          <w:p w:rsidR="00000000" w:rsidDel="00000000" w:rsidP="00000000" w:rsidRDefault="00000000" w:rsidRPr="00000000" w14:paraId="0000002D">
            <w:pPr>
              <w:rPr/>
            </w:pPr>
            <w:r w:rsidDel="00000000" w:rsidR="00000000" w:rsidRPr="00000000">
              <w:rPr>
                <w:rtl w:val="0"/>
              </w:rPr>
              <w:t xml:space="preserve">Eğitim verisi (260 motor)</w:t>
            </w:r>
          </w:p>
        </w:tc>
        <w:tc>
          <w:tcPr/>
          <w:p w:rsidR="00000000" w:rsidDel="00000000" w:rsidP="00000000" w:rsidRDefault="00000000" w:rsidRPr="00000000" w14:paraId="0000002E">
            <w:pPr>
              <w:rPr/>
            </w:pPr>
            <w:r w:rsidDel="00000000" w:rsidR="00000000" w:rsidRPr="00000000">
              <w:rPr>
                <w:rtl w:val="0"/>
              </w:rPr>
              <w:t xml:space="preserve">53,759</w:t>
            </w:r>
          </w:p>
        </w:tc>
        <w:tc>
          <w:tcPr/>
          <w:p w:rsidR="00000000" w:rsidDel="00000000" w:rsidP="00000000" w:rsidRDefault="00000000" w:rsidRPr="00000000" w14:paraId="0000002F">
            <w:pPr>
              <w:rPr/>
            </w:pPr>
            <w:r w:rsidDel="00000000" w:rsidR="00000000" w:rsidRPr="00000000">
              <w:rPr>
                <w:rtl w:val="0"/>
              </w:rPr>
              <w:t xml:space="preserve">~9 MB</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test_FD002.txt</w:t>
            </w:r>
          </w:p>
        </w:tc>
        <w:tc>
          <w:tcPr/>
          <w:p w:rsidR="00000000" w:rsidDel="00000000" w:rsidP="00000000" w:rsidRDefault="00000000" w:rsidRPr="00000000" w14:paraId="00000031">
            <w:pPr>
              <w:rPr/>
            </w:pPr>
            <w:r w:rsidDel="00000000" w:rsidR="00000000" w:rsidRPr="00000000">
              <w:rPr>
                <w:rtl w:val="0"/>
              </w:rPr>
              <w:t xml:space="preserve">Test verisi (259 motor)</w:t>
            </w:r>
          </w:p>
        </w:tc>
        <w:tc>
          <w:tcPr/>
          <w:p w:rsidR="00000000" w:rsidDel="00000000" w:rsidP="00000000" w:rsidRDefault="00000000" w:rsidRPr="00000000" w14:paraId="00000032">
            <w:pPr>
              <w:rPr/>
            </w:pPr>
            <w:r w:rsidDel="00000000" w:rsidR="00000000" w:rsidRPr="00000000">
              <w:rPr>
                <w:rtl w:val="0"/>
              </w:rPr>
              <w:t xml:space="preserve">33,991</w:t>
            </w:r>
          </w:p>
        </w:tc>
        <w:tc>
          <w:tcPr/>
          <w:p w:rsidR="00000000" w:rsidDel="00000000" w:rsidP="00000000" w:rsidRDefault="00000000" w:rsidRPr="00000000" w14:paraId="00000033">
            <w:pPr>
              <w:rPr/>
            </w:pPr>
            <w:r w:rsidDel="00000000" w:rsidR="00000000" w:rsidRPr="00000000">
              <w:rPr>
                <w:rtl w:val="0"/>
              </w:rPr>
              <w:t xml:space="preserve">~6 MB</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RUL_FD002.txt</w:t>
            </w:r>
          </w:p>
        </w:tc>
        <w:tc>
          <w:tcPr/>
          <w:p w:rsidR="00000000" w:rsidDel="00000000" w:rsidP="00000000" w:rsidRDefault="00000000" w:rsidRPr="00000000" w14:paraId="00000035">
            <w:pPr>
              <w:rPr/>
            </w:pPr>
            <w:r w:rsidDel="00000000" w:rsidR="00000000" w:rsidRPr="00000000">
              <w:rPr>
                <w:rtl w:val="0"/>
              </w:rPr>
              <w:t xml:space="preserve">Test motorlarının son RUL değerleri</w:t>
            </w:r>
          </w:p>
        </w:tc>
        <w:tc>
          <w:tcPr/>
          <w:p w:rsidR="00000000" w:rsidDel="00000000" w:rsidP="00000000" w:rsidRDefault="00000000" w:rsidRPr="00000000" w14:paraId="00000036">
            <w:pPr>
              <w:rPr/>
            </w:pPr>
            <w:r w:rsidDel="00000000" w:rsidR="00000000" w:rsidRPr="00000000">
              <w:rPr>
                <w:rtl w:val="0"/>
              </w:rPr>
              <w:t xml:space="preserve">259</w:t>
            </w:r>
          </w:p>
        </w:tc>
        <w:tc>
          <w:tcPr/>
          <w:p w:rsidR="00000000" w:rsidDel="00000000" w:rsidP="00000000" w:rsidRDefault="00000000" w:rsidRPr="00000000" w14:paraId="00000037">
            <w:pPr>
              <w:rPr/>
            </w:pPr>
            <w:r w:rsidDel="00000000" w:rsidR="00000000" w:rsidRPr="00000000">
              <w:rPr>
                <w:rtl w:val="0"/>
              </w:rPr>
              <w:t xml:space="preserve">~1 KB</w:t>
            </w:r>
          </w:p>
        </w:tc>
      </w:tr>
    </w:tbl>
    <w:p w:rsidR="00000000" w:rsidDel="00000000" w:rsidP="00000000" w:rsidRDefault="00000000" w:rsidRPr="00000000" w14:paraId="00000038">
      <w:pPr>
        <w:pStyle w:val="Heading2"/>
        <w:rPr/>
      </w:pPr>
      <w:r w:rsidDel="00000000" w:rsidR="00000000" w:rsidRPr="00000000">
        <w:rPr>
          <w:rtl w:val="0"/>
        </w:rPr>
        <w:t xml:space="preserve">2.2 Kolon Şeması</w:t>
      </w:r>
    </w:p>
    <w:p w:rsidR="00000000" w:rsidDel="00000000" w:rsidP="00000000" w:rsidRDefault="00000000" w:rsidRPr="00000000" w14:paraId="00000039">
      <w:pPr>
        <w:rPr/>
      </w:pPr>
      <w:r w:rsidDel="00000000" w:rsidR="00000000" w:rsidRPr="00000000">
        <w:rPr>
          <w:b w:val="0"/>
          <w:bCs w:val="0"/>
          <w:i w:val="0"/>
          <w:iCs w:val="0"/>
          <w:rtl w:val="0"/>
        </w:rPr>
        <w:t xml:space="preserve">Raw dosyalar header içermez ve whitespace ile ayrılmıştır:</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Kolon Adı</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1"/>
                <w:bCs w:val="1"/>
                <w:rtl w:val="0"/>
              </w:rPr>
              <w:t xml:space="preserve">Tip</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1"/>
                <w:bCs w:val="1"/>
                <w:rtl w:val="0"/>
              </w:rPr>
              <w:t xml:space="preserve">Açıklama</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engine_id</w:t>
            </w:r>
          </w:p>
        </w:tc>
        <w:tc>
          <w:tcPr/>
          <w:p w:rsidR="00000000" w:rsidDel="00000000" w:rsidP="00000000" w:rsidRDefault="00000000" w:rsidRPr="00000000" w14:paraId="0000003E">
            <w:pPr>
              <w:rPr/>
            </w:pPr>
            <w:r w:rsidDel="00000000" w:rsidR="00000000" w:rsidRPr="00000000">
              <w:rPr>
                <w:rtl w:val="0"/>
              </w:rPr>
              <w:t xml:space="preserve">Integer</w:t>
            </w:r>
          </w:p>
        </w:tc>
        <w:tc>
          <w:tcPr/>
          <w:p w:rsidR="00000000" w:rsidDel="00000000" w:rsidP="00000000" w:rsidRDefault="00000000" w:rsidRPr="00000000" w14:paraId="0000003F">
            <w:pPr>
              <w:rPr/>
            </w:pPr>
            <w:r w:rsidDel="00000000" w:rsidR="00000000" w:rsidRPr="00000000">
              <w:rPr>
                <w:rtl w:val="0"/>
              </w:rPr>
              <w:t xml:space="preserve">Motor kimliği (1-260 train, 1-259 test)</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cycle</w:t>
            </w:r>
          </w:p>
        </w:tc>
        <w:tc>
          <w:tcPr/>
          <w:p w:rsidR="00000000" w:rsidDel="00000000" w:rsidP="00000000" w:rsidRDefault="00000000" w:rsidRPr="00000000" w14:paraId="00000041">
            <w:pPr>
              <w:rPr/>
            </w:pPr>
            <w:r w:rsidDel="00000000" w:rsidR="00000000" w:rsidRPr="00000000">
              <w:rPr>
                <w:rtl w:val="0"/>
              </w:rPr>
              <w:t xml:space="preserve">Integer</w:t>
            </w:r>
          </w:p>
        </w:tc>
        <w:tc>
          <w:tcPr/>
          <w:p w:rsidR="00000000" w:rsidDel="00000000" w:rsidP="00000000" w:rsidRDefault="00000000" w:rsidRPr="00000000" w14:paraId="00000042">
            <w:pPr>
              <w:rPr/>
            </w:pPr>
            <w:r w:rsidDel="00000000" w:rsidR="00000000" w:rsidRPr="00000000">
              <w:rPr>
                <w:rtl w:val="0"/>
              </w:rPr>
              <w:t xml:space="preserve">Operasyon döngüsü numarası</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os1</w:t>
            </w:r>
          </w:p>
        </w:tc>
        <w:tc>
          <w:tcPr/>
          <w:p w:rsidR="00000000" w:rsidDel="00000000" w:rsidP="00000000" w:rsidRDefault="00000000" w:rsidRPr="00000000" w14:paraId="00000044">
            <w:pPr>
              <w:rPr/>
            </w:pPr>
            <w:r w:rsidDel="00000000" w:rsidR="00000000" w:rsidRPr="00000000">
              <w:rPr>
                <w:rtl w:val="0"/>
              </w:rPr>
              <w:t xml:space="preserve">Float</w:t>
            </w:r>
          </w:p>
        </w:tc>
        <w:tc>
          <w:tcPr/>
          <w:p w:rsidR="00000000" w:rsidDel="00000000" w:rsidP="00000000" w:rsidRDefault="00000000" w:rsidRPr="00000000" w14:paraId="00000045">
            <w:pPr>
              <w:rPr/>
            </w:pPr>
            <w:r w:rsidDel="00000000" w:rsidR="00000000" w:rsidRPr="00000000">
              <w:rPr>
                <w:rtl w:val="0"/>
              </w:rPr>
              <w:t xml:space="preserve">Operating setting 1 (Altitude)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os2</w:t>
            </w:r>
          </w:p>
        </w:tc>
        <w:tc>
          <w:tcPr/>
          <w:p w:rsidR="00000000" w:rsidDel="00000000" w:rsidP="00000000" w:rsidRDefault="00000000" w:rsidRPr="00000000" w14:paraId="00000047">
            <w:pPr>
              <w:rPr/>
            </w:pPr>
            <w:r w:rsidDel="00000000" w:rsidR="00000000" w:rsidRPr="00000000">
              <w:rPr>
                <w:rtl w:val="0"/>
              </w:rPr>
              <w:t xml:space="preserve">Float</w:t>
            </w:r>
          </w:p>
        </w:tc>
        <w:tc>
          <w:tcPr/>
          <w:p w:rsidR="00000000" w:rsidDel="00000000" w:rsidP="00000000" w:rsidRDefault="00000000" w:rsidRPr="00000000" w14:paraId="00000048">
            <w:pPr>
              <w:rPr/>
            </w:pPr>
            <w:r w:rsidDel="00000000" w:rsidR="00000000" w:rsidRPr="00000000">
              <w:rPr>
                <w:rtl w:val="0"/>
              </w:rPr>
              <w:t xml:space="preserve">Operating setting 2 (Mach number)</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os3</w:t>
            </w:r>
          </w:p>
        </w:tc>
        <w:tc>
          <w:tcPr/>
          <w:p w:rsidR="00000000" w:rsidDel="00000000" w:rsidP="00000000" w:rsidRDefault="00000000" w:rsidRPr="00000000" w14:paraId="0000004A">
            <w:pPr>
              <w:rPr/>
            </w:pPr>
            <w:r w:rsidDel="00000000" w:rsidR="00000000" w:rsidRPr="00000000">
              <w:rPr>
                <w:rtl w:val="0"/>
              </w:rPr>
              <w:t xml:space="preserve">Float</w:t>
            </w:r>
          </w:p>
        </w:tc>
        <w:tc>
          <w:tcPr/>
          <w:p w:rsidR="00000000" w:rsidDel="00000000" w:rsidP="00000000" w:rsidRDefault="00000000" w:rsidRPr="00000000" w14:paraId="0000004B">
            <w:pPr>
              <w:rPr/>
            </w:pPr>
            <w:r w:rsidDel="00000000" w:rsidR="00000000" w:rsidRPr="00000000">
              <w:rPr>
                <w:rtl w:val="0"/>
              </w:rPr>
              <w:t xml:space="preserve">Operating setting 3 (Throttle Resolver Angle)</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s1–s21</w:t>
            </w:r>
          </w:p>
        </w:tc>
        <w:tc>
          <w:tcPr/>
          <w:p w:rsidR="00000000" w:rsidDel="00000000" w:rsidP="00000000" w:rsidRDefault="00000000" w:rsidRPr="00000000" w14:paraId="0000004D">
            <w:pPr>
              <w:rPr/>
            </w:pPr>
            <w:r w:rsidDel="00000000" w:rsidR="00000000" w:rsidRPr="00000000">
              <w:rPr>
                <w:rtl w:val="0"/>
              </w:rPr>
              <w:t xml:space="preserve">Float</w:t>
            </w:r>
          </w:p>
        </w:tc>
        <w:tc>
          <w:tcPr/>
          <w:p w:rsidR="00000000" w:rsidDel="00000000" w:rsidP="00000000" w:rsidRDefault="00000000" w:rsidRPr="00000000" w14:paraId="0000004E">
            <w:pPr>
              <w:rPr/>
            </w:pPr>
            <w:r w:rsidDel="00000000" w:rsidR="00000000" w:rsidRPr="00000000">
              <w:rPr>
                <w:rtl w:val="0"/>
              </w:rPr>
              <w:t xml:space="preserve">21 adet sensör ölçümü</w:t>
            </w:r>
          </w:p>
        </w:tc>
      </w:tr>
    </w:tbl>
    <w:p w:rsidR="00000000" w:rsidDel="00000000" w:rsidP="00000000" w:rsidRDefault="00000000" w:rsidRPr="00000000" w14:paraId="0000004F">
      <w:pPr>
        <w:pStyle w:val="Heading2"/>
        <w:rPr/>
      </w:pPr>
      <w:r w:rsidDel="00000000" w:rsidR="00000000" w:rsidRPr="00000000">
        <w:rPr>
          <w:rtl w:val="0"/>
        </w:rPr>
        <w:t xml:space="preserve">2.3 Operasyon Koşulları</w:t>
      </w:r>
    </w:p>
    <w:p w:rsidR="00000000" w:rsidDel="00000000" w:rsidP="00000000" w:rsidRDefault="00000000" w:rsidRPr="00000000" w14:paraId="00000050">
      <w:pPr>
        <w:rPr/>
      </w:pPr>
      <w:r w:rsidDel="00000000" w:rsidR="00000000" w:rsidRPr="00000000">
        <w:rPr>
          <w:b w:val="0"/>
          <w:bCs w:val="0"/>
          <w:i w:val="0"/>
          <w:iCs w:val="0"/>
          <w:rtl w:val="0"/>
        </w:rPr>
        <w:t xml:space="preserve">FD002'de 6 farklı operasyon koşulu bulunmaktadır. Bu koşullar os1, os2, os3 kombinasyonlarıyla tanımlanır. Aşağıdaki tabloda train verisindeki dağılım gösterilmiştir:</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Regime ID</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1"/>
                <w:bCs w:val="1"/>
                <w:rtl w:val="0"/>
              </w:rPr>
              <w:t xml:space="preserve">Train Samples</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1"/>
                <w:bCs w:val="1"/>
                <w:rtl w:val="0"/>
              </w:rPr>
              <w:t xml:space="preserve">Yüzde</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os1=42.0 | os2=0.84 | os3=100.0</w:t>
            </w:r>
          </w:p>
        </w:tc>
        <w:tc>
          <w:tcPr/>
          <w:p w:rsidR="00000000" w:rsidDel="00000000" w:rsidP="00000000" w:rsidRDefault="00000000" w:rsidRPr="00000000" w14:paraId="00000055">
            <w:pPr>
              <w:rPr/>
            </w:pPr>
            <w:r w:rsidDel="00000000" w:rsidR="00000000" w:rsidRPr="00000000">
              <w:rPr>
                <w:rtl w:val="0"/>
              </w:rPr>
              <w:t xml:space="preserve">9,431</w:t>
            </w:r>
          </w:p>
        </w:tc>
        <w:tc>
          <w:tcPr/>
          <w:p w:rsidR="00000000" w:rsidDel="00000000" w:rsidP="00000000" w:rsidRDefault="00000000" w:rsidRPr="00000000" w14:paraId="00000056">
            <w:pPr>
              <w:rPr/>
            </w:pPr>
            <w:r w:rsidDel="00000000" w:rsidR="00000000" w:rsidRPr="00000000">
              <w:rPr>
                <w:rtl w:val="0"/>
              </w:rPr>
              <w:t xml:space="preserve">%17.5</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os1=0.0 | os2=0.0 | os3=100.0</w:t>
            </w:r>
          </w:p>
        </w:tc>
        <w:tc>
          <w:tcPr/>
          <w:p w:rsidR="00000000" w:rsidDel="00000000" w:rsidP="00000000" w:rsidRDefault="00000000" w:rsidRPr="00000000" w14:paraId="00000058">
            <w:pPr>
              <w:rPr/>
            </w:pPr>
            <w:r w:rsidDel="00000000" w:rsidR="00000000" w:rsidRPr="00000000">
              <w:rPr>
                <w:rtl w:val="0"/>
              </w:rPr>
              <w:t xml:space="preserve">8,044</w:t>
            </w:r>
          </w:p>
        </w:tc>
        <w:tc>
          <w:tcPr/>
          <w:p w:rsidR="00000000" w:rsidDel="00000000" w:rsidP="00000000" w:rsidRDefault="00000000" w:rsidRPr="00000000" w14:paraId="00000059">
            <w:pPr>
              <w:rPr/>
            </w:pPr>
            <w:r w:rsidDel="00000000" w:rsidR="00000000" w:rsidRPr="00000000">
              <w:rPr>
                <w:rtl w:val="0"/>
              </w:rPr>
              <w:t xml:space="preserve">%15.0</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os1=20.0 | os2=0.7 | os3=100.0</w:t>
            </w:r>
          </w:p>
        </w:tc>
        <w:tc>
          <w:tcPr/>
          <w:p w:rsidR="00000000" w:rsidDel="00000000" w:rsidP="00000000" w:rsidRDefault="00000000" w:rsidRPr="00000000" w14:paraId="0000005B">
            <w:pPr>
              <w:rPr/>
            </w:pPr>
            <w:r w:rsidDel="00000000" w:rsidR="00000000" w:rsidRPr="00000000">
              <w:rPr>
                <w:rtl w:val="0"/>
              </w:rPr>
              <w:t xml:space="preserve">5,712</w:t>
            </w:r>
          </w:p>
        </w:tc>
        <w:tc>
          <w:tcPr/>
          <w:p w:rsidR="00000000" w:rsidDel="00000000" w:rsidP="00000000" w:rsidRDefault="00000000" w:rsidRPr="00000000" w14:paraId="0000005C">
            <w:pPr>
              <w:rPr/>
            </w:pPr>
            <w:r w:rsidDel="00000000" w:rsidR="00000000" w:rsidRPr="00000000">
              <w:rPr>
                <w:rtl w:val="0"/>
              </w:rPr>
              <w:t xml:space="preserve">%10.6</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os1=10.0 | os2=0.25 | os3=100.0</w:t>
            </w:r>
          </w:p>
        </w:tc>
        <w:tc>
          <w:tcPr/>
          <w:p w:rsidR="00000000" w:rsidDel="00000000" w:rsidP="00000000" w:rsidRDefault="00000000" w:rsidRPr="00000000" w14:paraId="0000005E">
            <w:pPr>
              <w:rPr/>
            </w:pPr>
            <w:r w:rsidDel="00000000" w:rsidR="00000000" w:rsidRPr="00000000">
              <w:rPr>
                <w:rtl w:val="0"/>
              </w:rPr>
              <w:t xml:space="preserve">5,652</w:t>
            </w:r>
          </w:p>
        </w:tc>
        <w:tc>
          <w:tcPr/>
          <w:p w:rsidR="00000000" w:rsidDel="00000000" w:rsidP="00000000" w:rsidRDefault="00000000" w:rsidRPr="00000000" w14:paraId="0000005F">
            <w:pPr>
              <w:rPr/>
            </w:pPr>
            <w:r w:rsidDel="00000000" w:rsidR="00000000" w:rsidRPr="00000000">
              <w:rPr>
                <w:rtl w:val="0"/>
              </w:rPr>
              <w:t xml:space="preserve">%10.5</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os1=25.0 | os2=0.62 | os3=60.0</w:t>
            </w:r>
          </w:p>
        </w:tc>
        <w:tc>
          <w:tcPr/>
          <w:p w:rsidR="00000000" w:rsidDel="00000000" w:rsidP="00000000" w:rsidRDefault="00000000" w:rsidRPr="00000000" w14:paraId="00000061">
            <w:pPr>
              <w:rPr/>
            </w:pPr>
            <w:r w:rsidDel="00000000" w:rsidR="00000000" w:rsidRPr="00000000">
              <w:rPr>
                <w:rtl w:val="0"/>
              </w:rPr>
              <w:t xml:space="preserve">5,594</w:t>
            </w:r>
          </w:p>
        </w:tc>
        <w:tc>
          <w:tcPr/>
          <w:p w:rsidR="00000000" w:rsidDel="00000000" w:rsidP="00000000" w:rsidRDefault="00000000" w:rsidRPr="00000000" w14:paraId="00000062">
            <w:pPr>
              <w:rPr/>
            </w:pPr>
            <w:r w:rsidDel="00000000" w:rsidR="00000000" w:rsidRPr="00000000">
              <w:rPr>
                <w:rtl w:val="0"/>
              </w:rPr>
              <w:t xml:space="preserve">%10.4</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Diğer 6 koşul</w:t>
            </w:r>
          </w:p>
        </w:tc>
        <w:tc>
          <w:tcPr/>
          <w:p w:rsidR="00000000" w:rsidDel="00000000" w:rsidP="00000000" w:rsidRDefault="00000000" w:rsidRPr="00000000" w14:paraId="00000064">
            <w:pPr>
              <w:rPr/>
            </w:pPr>
            <w:r w:rsidDel="00000000" w:rsidR="00000000" w:rsidRPr="00000000">
              <w:rPr>
                <w:rtl w:val="0"/>
              </w:rPr>
              <w:t xml:space="preserve">19,326</w:t>
            </w:r>
          </w:p>
        </w:tc>
        <w:tc>
          <w:tcPr/>
          <w:p w:rsidR="00000000" w:rsidDel="00000000" w:rsidP="00000000" w:rsidRDefault="00000000" w:rsidRPr="00000000" w14:paraId="00000065">
            <w:pPr>
              <w:rPr/>
            </w:pPr>
            <w:r w:rsidDel="00000000" w:rsidR="00000000" w:rsidRPr="00000000">
              <w:rPr>
                <w:rtl w:val="0"/>
              </w:rPr>
              <w:t xml:space="preserve">%36.0</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3. Uygulanan İşlemler</w:t>
      </w:r>
    </w:p>
    <w:p w:rsidR="00000000" w:rsidDel="00000000" w:rsidP="00000000" w:rsidRDefault="00000000" w:rsidRPr="00000000" w14:paraId="00000068">
      <w:pPr>
        <w:pStyle w:val="Heading2"/>
        <w:rPr/>
      </w:pPr>
      <w:r w:rsidDel="00000000" w:rsidR="00000000" w:rsidRPr="00000000">
        <w:rPr>
          <w:rtl w:val="0"/>
        </w:rPr>
        <w:t xml:space="preserve">3.1 Veri Okuma ve Parsing</w:t>
      </w:r>
    </w:p>
    <w:p w:rsidR="00000000" w:rsidDel="00000000" w:rsidP="00000000" w:rsidRDefault="00000000" w:rsidRPr="00000000" w14:paraId="00000069">
      <w:pPr>
        <w:rPr/>
      </w:pPr>
      <w:r w:rsidDel="00000000" w:rsidR="00000000" w:rsidRPr="00000000">
        <w:rPr>
          <w:b w:val="0"/>
          <w:bCs w:val="0"/>
          <w:i w:val="0"/>
          <w:iCs w:val="0"/>
          <w:rtl w:val="0"/>
        </w:rPr>
        <w:t xml:space="preserve">Raw dosyalar pandas kütüphanesi ile okundu:</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Ayraç: Regex whitespace (sep=r"\s+")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Header: Yok (kolon isimleri manuel atandı)</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 tipi: engine_id ve cycle integer'a dönüştürüldü</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NaN kontrolü: Okuma sonrası NaN değer kontrolü yapıldı</w:t>
      </w:r>
    </w:p>
    <w:p w:rsidR="00000000" w:rsidDel="00000000" w:rsidP="00000000" w:rsidRDefault="00000000" w:rsidRPr="00000000" w14:paraId="0000006E">
      <w:pPr>
        <w:pStyle w:val="Heading2"/>
        <w:rPr/>
      </w:pPr>
      <w:r w:rsidDel="00000000" w:rsidR="00000000" w:rsidRPr="00000000">
        <w:rPr>
          <w:rtl w:val="0"/>
        </w:rPr>
        <w:t xml:space="preserve">3.2 RUL (Remaining Useful Life) Hesaplama</w:t>
      </w:r>
    </w:p>
    <w:p w:rsidR="00000000" w:rsidDel="00000000" w:rsidP="00000000" w:rsidRDefault="00000000" w:rsidRPr="00000000" w14:paraId="0000006F">
      <w:pPr>
        <w:rPr/>
      </w:pPr>
      <w:r w:rsidDel="00000000" w:rsidR="00000000" w:rsidRPr="00000000">
        <w:rPr>
          <w:b w:val="0"/>
          <w:bCs w:val="0"/>
          <w:i w:val="0"/>
          <w:iCs w:val="0"/>
          <w:rtl w:val="0"/>
        </w:rPr>
        <w:t xml:space="preserve">RUL değerleri aşağıdaki formüllerle hesaplandı:</w:t>
      </w: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i w:val="0"/>
          <w:iCs w:val="0"/>
          <w:rtl w:val="0"/>
        </w:rPr>
        <w:t xml:space="preserve">Train için:</w:t>
      </w:r>
      <w:r w:rsidDel="00000000" w:rsidR="00000000" w:rsidRPr="00000000">
        <w:rPr>
          <w:rtl w:val="0"/>
        </w:rPr>
      </w:r>
    </w:p>
    <w:p w:rsidR="00000000" w:rsidDel="00000000" w:rsidP="00000000" w:rsidRDefault="00000000" w:rsidRPr="00000000" w14:paraId="00000071">
      <w:pPr>
        <w:rPr/>
      </w:pPr>
      <w:r w:rsidDel="00000000" w:rsidR="00000000" w:rsidRPr="00000000">
        <w:rPr>
          <w:b w:val="0"/>
          <w:bCs w:val="0"/>
          <w:i w:val="1"/>
          <w:iCs w:val="1"/>
          <w:rtl w:val="0"/>
        </w:rPr>
        <w:t xml:space="preserve">RUL = max_cycle(engine_id) − cycle</w:t>
      </w:r>
      <w:r w:rsidDel="00000000" w:rsidR="00000000" w:rsidRPr="00000000">
        <w:rPr>
          <w:rtl w:val="0"/>
        </w:rPr>
      </w:r>
    </w:p>
    <w:p w:rsidR="00000000" w:rsidDel="00000000" w:rsidP="00000000" w:rsidRDefault="00000000" w:rsidRPr="00000000" w14:paraId="00000072">
      <w:pPr>
        <w:rPr/>
      </w:pPr>
      <w:r w:rsidDel="00000000" w:rsidR="00000000" w:rsidRPr="00000000">
        <w:rPr>
          <w:b w:val="0"/>
          <w:bCs w:val="0"/>
          <w:i w:val="0"/>
          <w:iCs w:val="0"/>
          <w:rtl w:val="0"/>
        </w:rPr>
        <w:t xml:space="preserve">Her motor için o motorun son döngüsü (max_cycle) bulunur ve mevcut döngüden çıkarılır.</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i w:val="0"/>
          <w:iCs w:val="0"/>
          <w:rtl w:val="0"/>
        </w:rPr>
        <w:t xml:space="preserve">Test için:</w:t>
      </w:r>
      <w:r w:rsidDel="00000000" w:rsidR="00000000" w:rsidRPr="00000000">
        <w:rPr>
          <w:rtl w:val="0"/>
        </w:rPr>
      </w:r>
    </w:p>
    <w:p w:rsidR="00000000" w:rsidDel="00000000" w:rsidP="00000000" w:rsidRDefault="00000000" w:rsidRPr="00000000" w14:paraId="00000074">
      <w:pPr>
        <w:rPr/>
      </w:pPr>
      <w:r w:rsidDel="00000000" w:rsidR="00000000" w:rsidRPr="00000000">
        <w:rPr>
          <w:b w:val="0"/>
          <w:bCs w:val="0"/>
          <w:i w:val="1"/>
          <w:iCs w:val="1"/>
          <w:rtl w:val="0"/>
        </w:rPr>
        <w:t xml:space="preserve">RUL = (max_cycle(engine_id) − cycle) + RUL_END(engine_id)</w:t>
      </w:r>
      <w:r w:rsidDel="00000000" w:rsidR="00000000" w:rsidRPr="00000000">
        <w:rPr>
          <w:rtl w:val="0"/>
        </w:rPr>
      </w:r>
    </w:p>
    <w:p w:rsidR="00000000" w:rsidDel="00000000" w:rsidP="00000000" w:rsidRDefault="00000000" w:rsidRPr="00000000" w14:paraId="00000075">
      <w:pPr>
        <w:rPr/>
      </w:pPr>
      <w:r w:rsidDel="00000000" w:rsidR="00000000" w:rsidRPr="00000000">
        <w:rPr>
          <w:b w:val="0"/>
          <w:bCs w:val="0"/>
          <w:i w:val="0"/>
          <w:iCs w:val="0"/>
          <w:rtl w:val="0"/>
        </w:rPr>
        <w:t xml:space="preserve">Test motorları tam ömürlerini tamamlamadan kesilmiştir. RUL_FD002.txt dosyasındaki değerler, her test motorunun son gözleminden itibaren kalan ömrü belirtir.</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3.3 Feature Seçimi</w:t>
      </w:r>
    </w:p>
    <w:p w:rsidR="00000000" w:rsidDel="00000000" w:rsidP="00000000" w:rsidRDefault="00000000" w:rsidRPr="00000000" w14:paraId="00000077">
      <w:pPr>
        <w:rPr/>
      </w:pPr>
      <w:r w:rsidDel="00000000" w:rsidR="00000000" w:rsidRPr="00000000">
        <w:rPr>
          <w:b w:val="0"/>
          <w:bCs w:val="0"/>
          <w:i w:val="0"/>
          <w:iCs w:val="0"/>
          <w:rtl w:val="0"/>
        </w:rPr>
        <w:t xml:space="preserve">24 feature normalize edilmek üzere seçildi:</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Settings: os1, os2, os3 (3 adet)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Sensörler: s1, s2, ..., s21 (21 adet)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Toplam: 24 feature</w:t>
      </w:r>
    </w:p>
    <w:p w:rsidR="00000000" w:rsidDel="00000000" w:rsidP="00000000" w:rsidRDefault="00000000" w:rsidRPr="00000000" w14:paraId="0000007B">
      <w:pPr>
        <w:rPr/>
      </w:pPr>
      <w:r w:rsidDel="00000000" w:rsidR="00000000" w:rsidRPr="00000000">
        <w:rPr>
          <w:b w:val="1"/>
          <w:bCs w:val="1"/>
          <w:i w:val="0"/>
          <w:iCs w:val="0"/>
          <w:rtl w:val="0"/>
        </w:rPr>
        <w:t xml:space="preserve">Önemli Not:</w:t>
      </w:r>
      <w:r w:rsidDel="00000000" w:rsidR="00000000" w:rsidRPr="00000000">
        <w:rPr>
          <w:rtl w:val="0"/>
        </w:rPr>
      </w:r>
    </w:p>
    <w:p w:rsidR="00000000" w:rsidDel="00000000" w:rsidP="00000000" w:rsidRDefault="00000000" w:rsidRPr="00000000" w14:paraId="0000007C">
      <w:pPr>
        <w:rPr>
          <w:b w:val="0"/>
          <w:bCs w:val="0"/>
          <w:i w:val="0"/>
          <w:iCs w:val="0"/>
        </w:rPr>
      </w:pPr>
      <w:r w:rsidDel="00000000" w:rsidR="00000000" w:rsidRPr="00000000">
        <w:rPr>
          <w:b w:val="0"/>
          <w:bCs w:val="0"/>
          <w:i w:val="0"/>
          <w:iCs w:val="0"/>
          <w:rtl w:val="0"/>
        </w:rPr>
        <w:t xml:space="preserve">FD002'de hiçbir zero-variance kolon bulunmadı. Bu, FD001'den farklıdır (FD001'de os3, s1, s5, s10, s16, s18, s19 kolonları zero-variance idi). FD002'de 6 farklı operasyon koşulu olması, tüm sensörlerde varyans oluşturmuştur.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3.4 Global Z-Score Standardizasyon</w:t>
      </w:r>
    </w:p>
    <w:p w:rsidR="00000000" w:rsidDel="00000000" w:rsidP="00000000" w:rsidRDefault="00000000" w:rsidRPr="00000000" w14:paraId="00000082">
      <w:pPr>
        <w:rPr/>
      </w:pPr>
      <w:r w:rsidDel="00000000" w:rsidR="00000000" w:rsidRPr="00000000">
        <w:rPr>
          <w:b w:val="0"/>
          <w:bCs w:val="0"/>
          <w:i w:val="0"/>
          <w:iCs w:val="0"/>
          <w:rtl w:val="0"/>
        </w:rPr>
        <w:t xml:space="preserve">Her feature için aşağıdaki formül uygulandı:</w:t>
      </w:r>
      <w:r w:rsidDel="00000000" w:rsidR="00000000" w:rsidRPr="00000000">
        <w:rPr>
          <w:rtl w:val="0"/>
        </w:rPr>
      </w:r>
    </w:p>
    <w:p w:rsidR="00000000" w:rsidDel="00000000" w:rsidP="00000000" w:rsidRDefault="00000000" w:rsidRPr="00000000" w14:paraId="00000083">
      <w:pPr>
        <w:rPr/>
      </w:pPr>
      <w:r w:rsidDel="00000000" w:rsidR="00000000" w:rsidRPr="00000000">
        <w:rPr>
          <w:b w:val="0"/>
          <w:bCs w:val="0"/>
          <w:i w:val="1"/>
          <w:iCs w:val="1"/>
          <w:rtl w:val="0"/>
        </w:rPr>
        <w:t xml:space="preserve">z = (x − μ_train) / σ_train</w:t>
      </w:r>
      <w:r w:rsidDel="00000000" w:rsidR="00000000" w:rsidRPr="00000000">
        <w:rPr>
          <w:rtl w:val="0"/>
        </w:rPr>
      </w:r>
    </w:p>
    <w:p w:rsidR="00000000" w:rsidDel="00000000" w:rsidP="00000000" w:rsidRDefault="00000000" w:rsidRPr="00000000" w14:paraId="00000084">
      <w:pPr>
        <w:rPr/>
      </w:pPr>
      <w:r w:rsidDel="00000000" w:rsidR="00000000" w:rsidRPr="00000000">
        <w:rPr>
          <w:b w:val="0"/>
          <w:bCs w:val="0"/>
          <w:i w:val="0"/>
          <w:iCs w:val="0"/>
          <w:rtl w:val="0"/>
        </w:rPr>
        <w:t xml:space="preserve">Parametreler:</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μ (mean): Train verisinden hesaplanan aritmetik ortalama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σ (std): Train verisinden hesaplanan standart sapma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ddof = 1: Örnek standart sapması kullanıldı (pandas default, n-1 böleni)</w:t>
      </w:r>
    </w:p>
    <w:p w:rsidR="00000000" w:rsidDel="00000000" w:rsidP="00000000" w:rsidRDefault="00000000" w:rsidRPr="00000000" w14:paraId="00000088">
      <w:pPr>
        <w:rPr/>
      </w:pPr>
      <w:r w:rsidDel="00000000" w:rsidR="00000000" w:rsidRPr="00000000">
        <w:rPr>
          <w:b w:val="1"/>
          <w:bCs w:val="1"/>
          <w:i w:val="0"/>
          <w:iCs w:val="0"/>
          <w:rtl w:val="0"/>
        </w:rPr>
        <w:t xml:space="preserve">Data Leakage Önleme:</w:t>
      </w:r>
      <w:r w:rsidDel="00000000" w:rsidR="00000000" w:rsidRPr="00000000">
        <w:rPr>
          <w:rtl w:val="0"/>
        </w:rPr>
      </w:r>
    </w:p>
    <w:p w:rsidR="00000000" w:rsidDel="00000000" w:rsidP="00000000" w:rsidRDefault="00000000" w:rsidRPr="00000000" w14:paraId="00000089">
      <w:pPr>
        <w:rPr/>
      </w:pPr>
      <w:r w:rsidDel="00000000" w:rsidR="00000000" w:rsidRPr="00000000">
        <w:rPr>
          <w:b w:val="0"/>
          <w:bCs w:val="0"/>
          <w:i w:val="0"/>
          <w:iCs w:val="0"/>
          <w:rtl w:val="0"/>
        </w:rPr>
        <w:t xml:space="preserve">Scaler parametreleri (mean, std) YALNIZCA train verisinden hesaplandı. Test verisi sadece bu parametrelerle transform edildi, fit işlemine dahil edilmedi. Bu yaklaşım, gerçek dünya senaryosunu simüle eder ve model performansının güvenilir şekilde değerlendirilmesini sağlar.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4. Üretilen Artefaktlar</w:t>
      </w:r>
    </w:p>
    <w:p w:rsidR="00000000" w:rsidDel="00000000" w:rsidP="00000000" w:rsidRDefault="00000000" w:rsidRPr="00000000" w14:paraId="0000008C">
      <w:pPr>
        <w:pStyle w:val="Heading2"/>
        <w:rPr/>
      </w:pPr>
      <w:r w:rsidDel="00000000" w:rsidR="00000000" w:rsidRPr="00000000">
        <w:rPr>
          <w:rtl w:val="0"/>
        </w:rPr>
        <w:t xml:space="preserve">4.1 Çıktı Klasörü Yapısı</w:t>
      </w:r>
    </w:p>
    <w:p w:rsidR="00000000" w:rsidDel="00000000" w:rsidP="00000000" w:rsidRDefault="00000000" w:rsidRPr="00000000" w14:paraId="0000008D">
      <w:pPr>
        <w:rPr/>
      </w:pPr>
      <w:r w:rsidDel="00000000" w:rsidR="00000000" w:rsidRPr="00000000">
        <w:rPr>
          <w:b w:val="0"/>
          <w:bCs w:val="0"/>
          <w:i w:val="0"/>
          <w:iCs w:val="0"/>
          <w:rtl w:val="0"/>
        </w:rPr>
        <w:t xml:space="preserve">Tüm çıktılar aşağıdaki klasöre kaydedildi:</w:t>
      </w:r>
      <w:r w:rsidDel="00000000" w:rsidR="00000000" w:rsidRPr="00000000">
        <w:rPr>
          <w:rtl w:val="0"/>
        </w:rPr>
      </w:r>
    </w:p>
    <w:p w:rsidR="00000000" w:rsidDel="00000000" w:rsidP="00000000" w:rsidRDefault="00000000" w:rsidRPr="00000000" w14:paraId="0000008E">
      <w:pPr>
        <w:rPr/>
      </w:pPr>
      <w:r w:rsidDel="00000000" w:rsidR="00000000" w:rsidRPr="00000000">
        <w:rPr>
          <w:b w:val="0"/>
          <w:bCs w:val="0"/>
          <w:i w:val="1"/>
          <w:iCs w:val="1"/>
          <w:rtl w:val="0"/>
        </w:rPr>
        <w:t xml:space="preserve">data/processed/CMAPSS_norm/FD002_full_global_zscore/</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Dosya</w:t>
            </w:r>
            <w:r w:rsidDel="00000000" w:rsidR="00000000" w:rsidRPr="00000000">
              <w:rPr>
                <w:rtl w:val="0"/>
              </w:rPr>
            </w:r>
          </w:p>
        </w:tc>
        <w:tc>
          <w:tcPr/>
          <w:p w:rsidR="00000000" w:rsidDel="00000000" w:rsidP="00000000" w:rsidRDefault="00000000" w:rsidRPr="00000000" w14:paraId="00000090">
            <w:pPr>
              <w:rPr/>
            </w:pPr>
            <w:r w:rsidDel="00000000" w:rsidR="00000000" w:rsidRPr="00000000">
              <w:rPr>
                <w:b w:val="1"/>
                <w:bCs w:val="1"/>
                <w:rtl w:val="0"/>
              </w:rPr>
              <w:t xml:space="preserve">Boyut</w:t>
            </w:r>
            <w:r w:rsidDel="00000000" w:rsidR="00000000" w:rsidRPr="00000000">
              <w:rPr>
                <w:rtl w:val="0"/>
              </w:rPr>
            </w:r>
          </w:p>
        </w:tc>
        <w:tc>
          <w:tcPr/>
          <w:p w:rsidR="00000000" w:rsidDel="00000000" w:rsidP="00000000" w:rsidRDefault="00000000" w:rsidRPr="00000000" w14:paraId="00000091">
            <w:pPr>
              <w:rPr/>
            </w:pPr>
            <w:r w:rsidDel="00000000" w:rsidR="00000000" w:rsidRPr="00000000">
              <w:rPr>
                <w:b w:val="1"/>
                <w:bCs w:val="1"/>
                <w:rtl w:val="0"/>
              </w:rPr>
              <w:t xml:space="preserve">Açıklama</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train_FD002_full_global_zscore.csv</w:t>
            </w:r>
          </w:p>
        </w:tc>
        <w:tc>
          <w:tcPr/>
          <w:p w:rsidR="00000000" w:rsidDel="00000000" w:rsidP="00000000" w:rsidRDefault="00000000" w:rsidRPr="00000000" w14:paraId="00000093">
            <w:pPr>
              <w:rPr/>
            </w:pPr>
            <w:r w:rsidDel="00000000" w:rsidR="00000000" w:rsidRPr="00000000">
              <w:rPr>
                <w:rtl w:val="0"/>
              </w:rPr>
              <w:t xml:space="preserve">25.7 MB</w:t>
            </w:r>
          </w:p>
        </w:tc>
        <w:tc>
          <w:tcPr/>
          <w:p w:rsidR="00000000" w:rsidDel="00000000" w:rsidP="00000000" w:rsidRDefault="00000000" w:rsidRPr="00000000" w14:paraId="00000094">
            <w:pPr>
              <w:rPr/>
            </w:pPr>
            <w:r w:rsidDel="00000000" w:rsidR="00000000" w:rsidRPr="00000000">
              <w:rPr>
                <w:rtl w:val="0"/>
              </w:rPr>
              <w:t xml:space="preserve">Normalize edilmiş train verisi</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test_FD002_full_global_zscore.csv</w:t>
            </w:r>
          </w:p>
        </w:tc>
        <w:tc>
          <w:tcPr/>
          <w:p w:rsidR="00000000" w:rsidDel="00000000" w:rsidP="00000000" w:rsidRDefault="00000000" w:rsidRPr="00000000" w14:paraId="00000096">
            <w:pPr>
              <w:rPr/>
            </w:pPr>
            <w:r w:rsidDel="00000000" w:rsidR="00000000" w:rsidRPr="00000000">
              <w:rPr>
                <w:rtl w:val="0"/>
              </w:rPr>
              <w:t xml:space="preserve">16.3 MB</w:t>
            </w:r>
          </w:p>
        </w:tc>
        <w:tc>
          <w:tcPr/>
          <w:p w:rsidR="00000000" w:rsidDel="00000000" w:rsidP="00000000" w:rsidRDefault="00000000" w:rsidRPr="00000000" w14:paraId="00000097">
            <w:pPr>
              <w:rPr/>
            </w:pPr>
            <w:r w:rsidDel="00000000" w:rsidR="00000000" w:rsidRPr="00000000">
              <w:rPr>
                <w:rtl w:val="0"/>
              </w:rPr>
              <w:t xml:space="preserve">Normalize edilmiş test verisi</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fd002_full_global_zscore_scaler.json</w:t>
            </w:r>
          </w:p>
        </w:tc>
        <w:tc>
          <w:tcPr/>
          <w:p w:rsidR="00000000" w:rsidDel="00000000" w:rsidP="00000000" w:rsidRDefault="00000000" w:rsidRPr="00000000" w14:paraId="00000099">
            <w:pPr>
              <w:rPr/>
            </w:pPr>
            <w:r w:rsidDel="00000000" w:rsidR="00000000" w:rsidRPr="00000000">
              <w:rPr>
                <w:rtl w:val="0"/>
              </w:rPr>
              <w:t xml:space="preserve">2.2 KB</w:t>
            </w:r>
          </w:p>
        </w:tc>
        <w:tc>
          <w:tcPr/>
          <w:p w:rsidR="00000000" w:rsidDel="00000000" w:rsidP="00000000" w:rsidRDefault="00000000" w:rsidRPr="00000000" w14:paraId="0000009A">
            <w:pPr>
              <w:rPr/>
            </w:pPr>
            <w:r w:rsidDel="00000000" w:rsidR="00000000" w:rsidRPr="00000000">
              <w:rPr>
                <w:rtl w:val="0"/>
              </w:rPr>
              <w:t xml:space="preserve">Scaler parametreleri (mean, std)</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README.md</w:t>
            </w:r>
          </w:p>
        </w:tc>
        <w:tc>
          <w:tcPr/>
          <w:p w:rsidR="00000000" w:rsidDel="00000000" w:rsidP="00000000" w:rsidRDefault="00000000" w:rsidRPr="00000000" w14:paraId="0000009C">
            <w:pPr>
              <w:rPr/>
            </w:pPr>
            <w:r w:rsidDel="00000000" w:rsidR="00000000" w:rsidRPr="00000000">
              <w:rPr>
                <w:rtl w:val="0"/>
              </w:rPr>
              <w:t xml:space="preserve">~1 KB</w:t>
            </w:r>
          </w:p>
        </w:tc>
        <w:tc>
          <w:tcPr/>
          <w:p w:rsidR="00000000" w:rsidDel="00000000" w:rsidP="00000000" w:rsidRDefault="00000000" w:rsidRPr="00000000" w14:paraId="0000009D">
            <w:pPr>
              <w:rPr/>
            </w:pPr>
            <w:r w:rsidDel="00000000" w:rsidR="00000000" w:rsidRPr="00000000">
              <w:rPr>
                <w:rtl w:val="0"/>
              </w:rPr>
              <w:t xml:space="preserve">Klasör dokümantasyonu</w:t>
            </w:r>
          </w:p>
        </w:tc>
      </w:tr>
    </w:tbl>
    <w:p w:rsidR="00000000" w:rsidDel="00000000" w:rsidP="00000000" w:rsidRDefault="00000000" w:rsidRPr="00000000" w14:paraId="0000009E">
      <w:pPr>
        <w:pStyle w:val="Heading2"/>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4.2 CSV Kolon Sırası</w:t>
      </w:r>
    </w:p>
    <w:p w:rsidR="00000000" w:rsidDel="00000000" w:rsidP="00000000" w:rsidRDefault="00000000" w:rsidRPr="00000000" w14:paraId="000000A4">
      <w:pPr>
        <w:rPr/>
      </w:pPr>
      <w:r w:rsidDel="00000000" w:rsidR="00000000" w:rsidRPr="00000000">
        <w:rPr>
          <w:b w:val="0"/>
          <w:bCs w:val="0"/>
          <w:i w:val="0"/>
          <w:iCs w:val="0"/>
          <w:rtl w:val="0"/>
        </w:rPr>
        <w:t xml:space="preserve">Çıktı CSV dosyalarının kolon sırası:</w:t>
      </w:r>
      <w:r w:rsidDel="00000000" w:rsidR="00000000" w:rsidRPr="00000000">
        <w:rPr>
          <w:rtl w:val="0"/>
        </w:rPr>
      </w:r>
    </w:p>
    <w:p w:rsidR="00000000" w:rsidDel="00000000" w:rsidP="00000000" w:rsidRDefault="00000000" w:rsidRPr="00000000" w14:paraId="000000A5">
      <w:pPr>
        <w:rPr/>
      </w:pPr>
      <w:r w:rsidDel="00000000" w:rsidR="00000000" w:rsidRPr="00000000">
        <w:rPr>
          <w:b w:val="0"/>
          <w:bCs w:val="0"/>
          <w:i w:val="1"/>
          <w:iCs w:val="1"/>
          <w:rtl w:val="0"/>
        </w:rPr>
        <w:t xml:space="preserve">engine_id, cycle, os1, os2, os3, s1, s2, ..., s21, RUL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engine_id, cycle: Integer (normalize edilmedi)</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os1–s21: Float (z-score normalize edildi)</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RUL: Integer (hedef değişken, normalize edilmedi)</w:t>
      </w:r>
    </w:p>
    <w:p w:rsidR="00000000" w:rsidDel="00000000" w:rsidP="00000000" w:rsidRDefault="00000000" w:rsidRPr="00000000" w14:paraId="000000A9">
      <w:pPr>
        <w:pStyle w:val="Heading2"/>
        <w:rPr/>
      </w:pPr>
      <w:r w:rsidDel="00000000" w:rsidR="00000000" w:rsidRPr="00000000">
        <w:rPr>
          <w:rtl w:val="0"/>
        </w:rPr>
        <w:t xml:space="preserve">4.3 Scaler JSON İçeriği</w:t>
      </w:r>
    </w:p>
    <w:p w:rsidR="00000000" w:rsidDel="00000000" w:rsidP="00000000" w:rsidRDefault="00000000" w:rsidRPr="00000000" w14:paraId="000000AA">
      <w:pPr>
        <w:rPr/>
      </w:pPr>
      <w:r w:rsidDel="00000000" w:rsidR="00000000" w:rsidRPr="00000000">
        <w:rPr>
          <w:b w:val="0"/>
          <w:bCs w:val="0"/>
          <w:i w:val="0"/>
          <w:iCs w:val="0"/>
          <w:rtl w:val="0"/>
        </w:rPr>
        <w:t xml:space="preserve">JSON dosyası aşağıdaki bilgileri içerir:</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AB">
            <w:pPr>
              <w:rPr/>
            </w:pPr>
            <w:r w:rsidDel="00000000" w:rsidR="00000000" w:rsidRPr="00000000">
              <w:rPr>
                <w:b w:val="1"/>
                <w:bCs w:val="1"/>
                <w:rtl w:val="0"/>
              </w:rPr>
              <w:t xml:space="preserve">Alan</w:t>
            </w:r>
            <w:r w:rsidDel="00000000" w:rsidR="00000000" w:rsidRPr="00000000">
              <w:rPr>
                <w:rtl w:val="0"/>
              </w:rPr>
            </w:r>
          </w:p>
        </w:tc>
        <w:tc>
          <w:tcPr/>
          <w:p w:rsidR="00000000" w:rsidDel="00000000" w:rsidP="00000000" w:rsidRDefault="00000000" w:rsidRPr="00000000" w14:paraId="000000AC">
            <w:pPr>
              <w:rPr/>
            </w:pPr>
            <w:r w:rsidDel="00000000" w:rsidR="00000000" w:rsidRPr="00000000">
              <w:rPr>
                <w:b w:val="1"/>
                <w:bCs w:val="1"/>
                <w:rtl w:val="0"/>
              </w:rPr>
              <w:t xml:space="preserve">Değer</w:t>
            </w:r>
            <w:r w:rsidDel="00000000" w:rsidR="00000000" w:rsidRPr="00000000">
              <w:rPr>
                <w:rtl w:val="0"/>
              </w:rPr>
            </w:r>
          </w:p>
        </w:tc>
        <w:tc>
          <w:tcPr/>
          <w:p w:rsidR="00000000" w:rsidDel="00000000" w:rsidP="00000000" w:rsidRDefault="00000000" w:rsidRPr="00000000" w14:paraId="000000AD">
            <w:pPr>
              <w:rPr/>
            </w:pPr>
            <w:r w:rsidDel="00000000" w:rsidR="00000000" w:rsidRPr="00000000">
              <w:rPr>
                <w:b w:val="1"/>
                <w:bCs w:val="1"/>
                <w:rtl w:val="0"/>
              </w:rPr>
              <w:t xml:space="preserve">Açıklama</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method</w:t>
            </w:r>
          </w:p>
        </w:tc>
        <w:tc>
          <w:tcPr/>
          <w:p w:rsidR="00000000" w:rsidDel="00000000" w:rsidP="00000000" w:rsidRDefault="00000000" w:rsidRPr="00000000" w14:paraId="000000AF">
            <w:pPr>
              <w:rPr/>
            </w:pPr>
            <w:r w:rsidDel="00000000" w:rsidR="00000000" w:rsidRPr="00000000">
              <w:rPr>
                <w:rtl w:val="0"/>
              </w:rPr>
              <w:t xml:space="preserve">global_zscore</w:t>
            </w:r>
          </w:p>
        </w:tc>
        <w:tc>
          <w:tcPr/>
          <w:p w:rsidR="00000000" w:rsidDel="00000000" w:rsidP="00000000" w:rsidRDefault="00000000" w:rsidRPr="00000000" w14:paraId="000000B0">
            <w:pPr>
              <w:rPr/>
            </w:pPr>
            <w:r w:rsidDel="00000000" w:rsidR="00000000" w:rsidRPr="00000000">
              <w:rPr>
                <w:rtl w:val="0"/>
              </w:rPr>
              <w:t xml:space="preserve">Normalizasyon yöntemi</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fit_split</w:t>
            </w:r>
          </w:p>
        </w:tc>
        <w:tc>
          <w:tcPr/>
          <w:p w:rsidR="00000000" w:rsidDel="00000000" w:rsidP="00000000" w:rsidRDefault="00000000" w:rsidRPr="00000000" w14:paraId="000000B2">
            <w:pPr>
              <w:rPr/>
            </w:pPr>
            <w:r w:rsidDel="00000000" w:rsidR="00000000" w:rsidRPr="00000000">
              <w:rPr>
                <w:rtl w:val="0"/>
              </w:rPr>
              <w:t xml:space="preserve">train_FD002_raw</w:t>
            </w:r>
          </w:p>
        </w:tc>
        <w:tc>
          <w:tcPr/>
          <w:p w:rsidR="00000000" w:rsidDel="00000000" w:rsidP="00000000" w:rsidRDefault="00000000" w:rsidRPr="00000000" w14:paraId="000000B3">
            <w:pPr>
              <w:rPr/>
            </w:pPr>
            <w:r w:rsidDel="00000000" w:rsidR="00000000" w:rsidRPr="00000000">
              <w:rPr>
                <w:rtl w:val="0"/>
              </w:rPr>
              <w:t xml:space="preserve">Scaler'ın fit edildiği veri</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ddof</w:t>
            </w:r>
          </w:p>
        </w:tc>
        <w:tc>
          <w:tcPr/>
          <w:p w:rsidR="00000000" w:rsidDel="00000000" w:rsidP="00000000" w:rsidRDefault="00000000" w:rsidRPr="00000000" w14:paraId="000000B5">
            <w:pPr>
              <w:rPr/>
            </w:pPr>
            <w:r w:rsidDel="00000000" w:rsidR="00000000" w:rsidRPr="00000000">
              <w:rPr>
                <w:rtl w:val="0"/>
              </w:rPr>
              <w:t xml:space="preserve">1</w:t>
            </w:r>
          </w:p>
        </w:tc>
        <w:tc>
          <w:tcPr/>
          <w:p w:rsidR="00000000" w:rsidDel="00000000" w:rsidP="00000000" w:rsidRDefault="00000000" w:rsidRPr="00000000" w14:paraId="000000B6">
            <w:pPr>
              <w:rPr/>
            </w:pPr>
            <w:r w:rsidDel="00000000" w:rsidR="00000000" w:rsidRPr="00000000">
              <w:rPr>
                <w:rtl w:val="0"/>
              </w:rPr>
              <w:t xml:space="preserve">Standart sapma hesabında kullanılan serbestlik derecesi</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feature_columns</w:t>
            </w:r>
          </w:p>
        </w:tc>
        <w:tc>
          <w:tcPr/>
          <w:p w:rsidR="00000000" w:rsidDel="00000000" w:rsidP="00000000" w:rsidRDefault="00000000" w:rsidRPr="00000000" w14:paraId="000000B8">
            <w:pPr>
              <w:rPr/>
            </w:pPr>
            <w:r w:rsidDel="00000000" w:rsidR="00000000" w:rsidRPr="00000000">
              <w:rPr>
                <w:rtl w:val="0"/>
              </w:rPr>
              <w:t xml:space="preserve">[os1, os2, ..., s21]</w:t>
            </w:r>
          </w:p>
        </w:tc>
        <w:tc>
          <w:tcPr/>
          <w:p w:rsidR="00000000" w:rsidDel="00000000" w:rsidP="00000000" w:rsidRDefault="00000000" w:rsidRPr="00000000" w14:paraId="000000B9">
            <w:pPr>
              <w:rPr/>
            </w:pPr>
            <w:r w:rsidDel="00000000" w:rsidR="00000000" w:rsidRPr="00000000">
              <w:rPr>
                <w:rtl w:val="0"/>
              </w:rPr>
              <w:t xml:space="preserve">24 feature listesi</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zero_variance_columns</w:t>
            </w:r>
          </w:p>
        </w:tc>
        <w:tc>
          <w:tcPr/>
          <w:p w:rsidR="00000000" w:rsidDel="00000000" w:rsidP="00000000" w:rsidRDefault="00000000" w:rsidRPr="00000000" w14:paraId="000000BB">
            <w:pPr>
              <w:rPr/>
            </w:pPr>
            <w:r w:rsidDel="00000000" w:rsidR="00000000" w:rsidRPr="00000000">
              <w:rPr>
                <w:rtl w:val="0"/>
              </w:rPr>
              <w:t xml:space="preserve">[]</w:t>
            </w:r>
          </w:p>
        </w:tc>
        <w:tc>
          <w:tcPr/>
          <w:p w:rsidR="00000000" w:rsidDel="00000000" w:rsidP="00000000" w:rsidRDefault="00000000" w:rsidRPr="00000000" w14:paraId="000000BC">
            <w:pPr>
              <w:rPr/>
            </w:pPr>
            <w:r w:rsidDel="00000000" w:rsidR="00000000" w:rsidRPr="00000000">
              <w:rPr>
                <w:rtl w:val="0"/>
              </w:rPr>
              <w:t xml:space="preserve">Zero-variance kolon yok</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mean</w:t>
            </w:r>
          </w:p>
        </w:tc>
        <w:tc>
          <w:tcPr/>
          <w:p w:rsidR="00000000" w:rsidDel="00000000" w:rsidP="00000000" w:rsidRDefault="00000000" w:rsidRPr="00000000" w14:paraId="000000BE">
            <w:pPr>
              <w:rPr/>
            </w:pPr>
            <w:r w:rsidDel="00000000" w:rsidR="00000000" w:rsidRPr="00000000">
              <w:rPr>
                <w:rtl w:val="0"/>
              </w:rPr>
              <w:t xml:space="preserve">{os1: 23.998, ...}</w:t>
            </w:r>
          </w:p>
        </w:tc>
        <w:tc>
          <w:tcPr/>
          <w:p w:rsidR="00000000" w:rsidDel="00000000" w:rsidP="00000000" w:rsidRDefault="00000000" w:rsidRPr="00000000" w14:paraId="000000BF">
            <w:pPr>
              <w:rPr/>
            </w:pPr>
            <w:r w:rsidDel="00000000" w:rsidR="00000000" w:rsidRPr="00000000">
              <w:rPr>
                <w:rtl w:val="0"/>
              </w:rPr>
              <w:t xml:space="preserve">Her feature için ortalama</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std</w:t>
            </w:r>
          </w:p>
        </w:tc>
        <w:tc>
          <w:tcPr/>
          <w:p w:rsidR="00000000" w:rsidDel="00000000" w:rsidP="00000000" w:rsidRDefault="00000000" w:rsidRPr="00000000" w14:paraId="000000C1">
            <w:pPr>
              <w:rPr/>
            </w:pPr>
            <w:r w:rsidDel="00000000" w:rsidR="00000000" w:rsidRPr="00000000">
              <w:rPr>
                <w:rtl w:val="0"/>
              </w:rPr>
              <w:t xml:space="preserve">{os1: 14.747, ...}</w:t>
            </w:r>
          </w:p>
        </w:tc>
        <w:tc>
          <w:tcPr/>
          <w:p w:rsidR="00000000" w:rsidDel="00000000" w:rsidP="00000000" w:rsidRDefault="00000000" w:rsidRPr="00000000" w14:paraId="000000C2">
            <w:pPr>
              <w:rPr/>
            </w:pPr>
            <w:r w:rsidDel="00000000" w:rsidR="00000000" w:rsidRPr="00000000">
              <w:rPr>
                <w:rtl w:val="0"/>
              </w:rPr>
              <w:t xml:space="preserve">Her feature için standart sapma</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5. Kalite Kontroller ve Doğrulamalar</w:t>
      </w:r>
    </w:p>
    <w:p w:rsidR="00000000" w:rsidDel="00000000" w:rsidP="00000000" w:rsidRDefault="00000000" w:rsidRPr="00000000" w14:paraId="000000C9">
      <w:pPr>
        <w:pStyle w:val="Heading2"/>
        <w:rPr/>
      </w:pPr>
      <w:r w:rsidDel="00000000" w:rsidR="00000000" w:rsidRPr="00000000">
        <w:rPr>
          <w:rtl w:val="0"/>
        </w:rPr>
        <w:t xml:space="preserve">5.1 Normalize Edilmiş Feature İstatistikleri</w:t>
      </w:r>
    </w:p>
    <w:p w:rsidR="00000000" w:rsidDel="00000000" w:rsidP="00000000" w:rsidRDefault="00000000" w:rsidRPr="00000000" w14:paraId="000000CA">
      <w:pPr>
        <w:rPr/>
      </w:pPr>
      <w:r w:rsidDel="00000000" w:rsidR="00000000" w:rsidRPr="00000000">
        <w:rPr>
          <w:b w:val="0"/>
          <w:bCs w:val="0"/>
          <w:i w:val="0"/>
          <w:iCs w:val="0"/>
          <w:rtl w:val="0"/>
        </w:rPr>
        <w:t xml:space="preserve">Train verisi normalize edildikten sonra, tüm feature'ların mean≈0 ve std≈1 olması beklenir. Aşağıdaki tablo ilk 5 feature için doğrulamayı gösterir:</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1"/>
                <w:bCs w:val="1"/>
                <w:rtl w:val="0"/>
              </w:rPr>
              <w:t xml:space="preserve">Mean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1"/>
                <w:bCs w:val="1"/>
                <w:rtl w:val="0"/>
              </w:rPr>
              <w:t xml:space="preserve">Std</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1"/>
                <w:bCs w:val="1"/>
                <w:rtl w:val="0"/>
              </w:rPr>
              <w:t xml:space="preserve">Durum</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os1</w:t>
            </w:r>
          </w:p>
        </w:tc>
        <w:tc>
          <w:tcPr/>
          <w:p w:rsidR="00000000" w:rsidDel="00000000" w:rsidP="00000000" w:rsidRDefault="00000000" w:rsidRPr="00000000" w14:paraId="000000D0">
            <w:pPr>
              <w:rPr/>
            </w:pPr>
            <w:r w:rsidDel="00000000" w:rsidR="00000000" w:rsidRPr="00000000">
              <w:rPr>
                <w:rtl w:val="0"/>
              </w:rPr>
              <w:t xml:space="preserve">0.000000</w:t>
            </w:r>
          </w:p>
        </w:tc>
        <w:tc>
          <w:tcPr/>
          <w:p w:rsidR="00000000" w:rsidDel="00000000" w:rsidP="00000000" w:rsidRDefault="00000000" w:rsidRPr="00000000" w14:paraId="000000D1">
            <w:pPr>
              <w:rPr/>
            </w:pPr>
            <w:r w:rsidDel="00000000" w:rsidR="00000000" w:rsidRPr="00000000">
              <w:rPr>
                <w:rtl w:val="0"/>
              </w:rPr>
              <w:t xml:space="preserve">1.000000</w:t>
            </w:r>
          </w:p>
        </w:tc>
        <w:tc>
          <w:tcPr/>
          <w:p w:rsidR="00000000" w:rsidDel="00000000" w:rsidP="00000000" w:rsidRDefault="00000000" w:rsidRPr="00000000" w14:paraId="000000D2">
            <w:pPr>
              <w:rPr/>
            </w:pPr>
            <w:r w:rsidDel="00000000" w:rsidR="00000000" w:rsidRPr="00000000">
              <w:rPr>
                <w:rtl w:val="0"/>
              </w:rPr>
              <w:t xml:space="preserve">✓ OK</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os2</w:t>
            </w:r>
          </w:p>
        </w:tc>
        <w:tc>
          <w:tcPr/>
          <w:p w:rsidR="00000000" w:rsidDel="00000000" w:rsidP="00000000" w:rsidRDefault="00000000" w:rsidRPr="00000000" w14:paraId="000000D4">
            <w:pPr>
              <w:rPr/>
            </w:pPr>
            <w:r w:rsidDel="00000000" w:rsidR="00000000" w:rsidRPr="00000000">
              <w:rPr>
                <w:rtl w:val="0"/>
              </w:rPr>
              <w:t xml:space="preserve">0.000000</w:t>
            </w:r>
          </w:p>
        </w:tc>
        <w:tc>
          <w:tcPr/>
          <w:p w:rsidR="00000000" w:rsidDel="00000000" w:rsidP="00000000" w:rsidRDefault="00000000" w:rsidRPr="00000000" w14:paraId="000000D5">
            <w:pPr>
              <w:rPr/>
            </w:pPr>
            <w:r w:rsidDel="00000000" w:rsidR="00000000" w:rsidRPr="00000000">
              <w:rPr>
                <w:rtl w:val="0"/>
              </w:rPr>
              <w:t xml:space="preserve">1.000000</w:t>
            </w:r>
          </w:p>
        </w:tc>
        <w:tc>
          <w:tcPr/>
          <w:p w:rsidR="00000000" w:rsidDel="00000000" w:rsidP="00000000" w:rsidRDefault="00000000" w:rsidRPr="00000000" w14:paraId="000000D6">
            <w:pPr>
              <w:rPr/>
            </w:pPr>
            <w:r w:rsidDel="00000000" w:rsidR="00000000" w:rsidRPr="00000000">
              <w:rPr>
                <w:rtl w:val="0"/>
              </w:rPr>
              <w:t xml:space="preserve">✓ OK</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os3</w:t>
            </w:r>
          </w:p>
        </w:tc>
        <w:tc>
          <w:tcPr/>
          <w:p w:rsidR="00000000" w:rsidDel="00000000" w:rsidP="00000000" w:rsidRDefault="00000000" w:rsidRPr="00000000" w14:paraId="000000D8">
            <w:pPr>
              <w:rPr/>
            </w:pPr>
            <w:r w:rsidDel="00000000" w:rsidR="00000000" w:rsidRPr="00000000">
              <w:rPr>
                <w:rtl w:val="0"/>
              </w:rPr>
              <w:t xml:space="preserve">0.000000</w:t>
            </w:r>
          </w:p>
        </w:tc>
        <w:tc>
          <w:tcPr/>
          <w:p w:rsidR="00000000" w:rsidDel="00000000" w:rsidP="00000000" w:rsidRDefault="00000000" w:rsidRPr="00000000" w14:paraId="000000D9">
            <w:pPr>
              <w:rPr/>
            </w:pPr>
            <w:r w:rsidDel="00000000" w:rsidR="00000000" w:rsidRPr="00000000">
              <w:rPr>
                <w:rtl w:val="0"/>
              </w:rPr>
              <w:t xml:space="preserve">1.000000</w:t>
            </w:r>
          </w:p>
        </w:tc>
        <w:tc>
          <w:tcPr/>
          <w:p w:rsidR="00000000" w:rsidDel="00000000" w:rsidP="00000000" w:rsidRDefault="00000000" w:rsidRPr="00000000" w14:paraId="000000DA">
            <w:pPr>
              <w:rPr/>
            </w:pPr>
            <w:r w:rsidDel="00000000" w:rsidR="00000000" w:rsidRPr="00000000">
              <w:rPr>
                <w:rtl w:val="0"/>
              </w:rPr>
              <w:t xml:space="preserve">✓ OK</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s1</w:t>
            </w:r>
          </w:p>
        </w:tc>
        <w:tc>
          <w:tcPr/>
          <w:p w:rsidR="00000000" w:rsidDel="00000000" w:rsidP="00000000" w:rsidRDefault="00000000" w:rsidRPr="00000000" w14:paraId="000000DC">
            <w:pPr>
              <w:rPr/>
            </w:pPr>
            <w:r w:rsidDel="00000000" w:rsidR="00000000" w:rsidRPr="00000000">
              <w:rPr>
                <w:rtl w:val="0"/>
              </w:rPr>
              <w:t xml:space="preserve">0.000000</w:t>
            </w:r>
          </w:p>
        </w:tc>
        <w:tc>
          <w:tcPr/>
          <w:p w:rsidR="00000000" w:rsidDel="00000000" w:rsidP="00000000" w:rsidRDefault="00000000" w:rsidRPr="00000000" w14:paraId="000000DD">
            <w:pPr>
              <w:rPr/>
            </w:pPr>
            <w:r w:rsidDel="00000000" w:rsidR="00000000" w:rsidRPr="00000000">
              <w:rPr>
                <w:rtl w:val="0"/>
              </w:rPr>
              <w:t xml:space="preserve">1.000000</w:t>
            </w:r>
          </w:p>
        </w:tc>
        <w:tc>
          <w:tcPr/>
          <w:p w:rsidR="00000000" w:rsidDel="00000000" w:rsidP="00000000" w:rsidRDefault="00000000" w:rsidRPr="00000000" w14:paraId="000000DE">
            <w:pPr>
              <w:rPr/>
            </w:pPr>
            <w:r w:rsidDel="00000000" w:rsidR="00000000" w:rsidRPr="00000000">
              <w:rPr>
                <w:rtl w:val="0"/>
              </w:rPr>
              <w:t xml:space="preserve">✓ OK</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s2</w:t>
            </w:r>
          </w:p>
        </w:tc>
        <w:tc>
          <w:tcPr/>
          <w:p w:rsidR="00000000" w:rsidDel="00000000" w:rsidP="00000000" w:rsidRDefault="00000000" w:rsidRPr="00000000" w14:paraId="000000E0">
            <w:pPr>
              <w:rPr/>
            </w:pPr>
            <w:r w:rsidDel="00000000" w:rsidR="00000000" w:rsidRPr="00000000">
              <w:rPr>
                <w:rtl w:val="0"/>
              </w:rPr>
              <w:t xml:space="preserve">0.000000</w:t>
            </w:r>
          </w:p>
        </w:tc>
        <w:tc>
          <w:tcPr/>
          <w:p w:rsidR="00000000" w:rsidDel="00000000" w:rsidP="00000000" w:rsidRDefault="00000000" w:rsidRPr="00000000" w14:paraId="000000E1">
            <w:pPr>
              <w:rPr/>
            </w:pPr>
            <w:r w:rsidDel="00000000" w:rsidR="00000000" w:rsidRPr="00000000">
              <w:rPr>
                <w:rtl w:val="0"/>
              </w:rPr>
              <w:t xml:space="preserve">1.000000</w:t>
            </w:r>
          </w:p>
        </w:tc>
        <w:tc>
          <w:tcPr/>
          <w:p w:rsidR="00000000" w:rsidDel="00000000" w:rsidP="00000000" w:rsidRDefault="00000000" w:rsidRPr="00000000" w14:paraId="000000E2">
            <w:pPr>
              <w:rPr/>
            </w:pPr>
            <w:r w:rsidDel="00000000" w:rsidR="00000000" w:rsidRPr="00000000">
              <w:rPr>
                <w:rtl w:val="0"/>
              </w:rPr>
              <w:t xml:space="preserve">✓ OK</w:t>
            </w:r>
          </w:p>
        </w:tc>
      </w:tr>
    </w:tbl>
    <w:p w:rsidR="00000000" w:rsidDel="00000000" w:rsidP="00000000" w:rsidRDefault="00000000" w:rsidRPr="00000000" w14:paraId="000000E3">
      <w:pPr>
        <w:rPr/>
      </w:pPr>
      <w:r w:rsidDel="00000000" w:rsidR="00000000" w:rsidRPr="00000000">
        <w:rPr>
          <w:b w:val="0"/>
          <w:bCs w:val="0"/>
          <w:i w:val="0"/>
          <w:iCs w:val="0"/>
          <w:rtl w:val="0"/>
        </w:rPr>
        <w:t xml:space="preserve">Tüm 24 feature için özet: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Max |mean|: 8.73e-15 (pratik olarak 0)</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Max |std - 1|: 1.11e-16 (pratik olarak 0)</w:t>
      </w:r>
    </w:p>
    <w:p w:rsidR="00000000" w:rsidDel="00000000" w:rsidP="00000000" w:rsidRDefault="00000000" w:rsidRPr="00000000" w14:paraId="000000E6">
      <w:pPr>
        <w:pStyle w:val="Heading2"/>
        <w:rPr/>
      </w:pPr>
      <w:r w:rsidDel="00000000" w:rsidR="00000000" w:rsidRPr="00000000">
        <w:rPr>
          <w:rtl w:val="0"/>
        </w:rPr>
        <w:t xml:space="preserve">5.2 Zero-Variance Analizi</w:t>
      </w:r>
    </w:p>
    <w:p w:rsidR="00000000" w:rsidDel="00000000" w:rsidP="00000000" w:rsidRDefault="00000000" w:rsidRPr="00000000" w14:paraId="000000E7">
      <w:pPr>
        <w:rPr/>
      </w:pPr>
      <w:r w:rsidDel="00000000" w:rsidR="00000000" w:rsidRPr="00000000">
        <w:rPr>
          <w:b w:val="0"/>
          <w:bCs w:val="0"/>
          <w:i w:val="0"/>
          <w:iCs w:val="0"/>
          <w:rtl w:val="0"/>
        </w:rPr>
        <w:t xml:space="preserve">FD002'de zero-variance kolon bulunmadı. Bu, 6 farklı operasyon koşulunun tüm sensörlerde değişkenlik oluşturmasından kaynaklanır.</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E8">
            <w:pPr>
              <w:rPr/>
            </w:pPr>
            <w:r w:rsidDel="00000000" w:rsidR="00000000" w:rsidRPr="00000000">
              <w:rPr>
                <w:b w:val="1"/>
                <w:bCs w:val="1"/>
                <w:rtl w:val="0"/>
              </w:rPr>
              <w:t xml:space="preserve">Veri Seti</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bCs w:val="1"/>
                <w:rtl w:val="0"/>
              </w:rPr>
              <w:t xml:space="preserve">Zero-Variance Kolonlar</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FD001</w:t>
            </w:r>
          </w:p>
        </w:tc>
        <w:tc>
          <w:tcPr/>
          <w:p w:rsidR="00000000" w:rsidDel="00000000" w:rsidP="00000000" w:rsidRDefault="00000000" w:rsidRPr="00000000" w14:paraId="000000EB">
            <w:pPr>
              <w:rPr/>
            </w:pPr>
            <w:r w:rsidDel="00000000" w:rsidR="00000000" w:rsidRPr="00000000">
              <w:rPr>
                <w:rtl w:val="0"/>
              </w:rPr>
              <w:t xml:space="preserve">os3, s1, s5, s10, s16, s18, s19 (7 adet)</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FD002</w:t>
            </w:r>
          </w:p>
        </w:tc>
        <w:tc>
          <w:tcPr/>
          <w:p w:rsidR="00000000" w:rsidDel="00000000" w:rsidP="00000000" w:rsidRDefault="00000000" w:rsidRPr="00000000" w14:paraId="000000ED">
            <w:pPr>
              <w:rPr/>
            </w:pPr>
            <w:r w:rsidDel="00000000" w:rsidR="00000000" w:rsidRPr="00000000">
              <w:rPr>
                <w:rtl w:val="0"/>
              </w:rPr>
              <w:t xml:space="preserve">Yok (0 adet)</w:t>
            </w:r>
          </w:p>
        </w:tc>
      </w:tr>
    </w:tbl>
    <w:p w:rsidR="00000000" w:rsidDel="00000000" w:rsidP="00000000" w:rsidRDefault="00000000" w:rsidRPr="00000000" w14:paraId="000000EE">
      <w:pPr>
        <w:pStyle w:val="Heading2"/>
        <w:rPr/>
      </w:pPr>
      <w:r w:rsidDel="00000000" w:rsidR="00000000" w:rsidRPr="00000000">
        <w:rPr>
          <w:rtl w:val="0"/>
        </w:rPr>
        <w:t xml:space="preserve">5.3 No-Leakage Doğrulaması</w:t>
      </w:r>
    </w:p>
    <w:p w:rsidR="00000000" w:rsidDel="00000000" w:rsidP="00000000" w:rsidRDefault="00000000" w:rsidRPr="00000000" w14:paraId="000000EF">
      <w:pPr>
        <w:rPr/>
      </w:pPr>
      <w:r w:rsidDel="00000000" w:rsidR="00000000" w:rsidRPr="00000000">
        <w:rPr>
          <w:b w:val="0"/>
          <w:bCs w:val="0"/>
          <w:i w:val="0"/>
          <w:iCs w:val="0"/>
          <w:rtl w:val="0"/>
        </w:rPr>
        <w:t xml:space="preserve">verify_fd002_no_leakage.py scripti ile data leakage kontrolü yapıldı. Bu script:</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Train raw verisini okur</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Scaler JSON dosyasını yükler</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Train raw'dan mean/std değerlerini yeniden hesaplar (ddof=1)</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JSON'daki değerlerle karşılaştırır</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Inverse transform reconstruction testi yapar</w:t>
      </w:r>
    </w:p>
    <w:p w:rsidR="00000000" w:rsidDel="00000000" w:rsidP="00000000" w:rsidRDefault="00000000" w:rsidRPr="00000000" w14:paraId="000000F5">
      <w:pPr>
        <w:rPr/>
      </w:pPr>
      <w:r w:rsidDel="00000000" w:rsidR="00000000" w:rsidRPr="00000000">
        <w:rPr>
          <w:b w:val="1"/>
          <w:bCs w:val="1"/>
          <w:i w:val="0"/>
          <w:iCs w:val="0"/>
          <w:rtl w:val="0"/>
        </w:rPr>
        <w:t xml:space="preserve">Doğrulama Sonuçları:</w:t>
      </w: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F6">
            <w:pPr>
              <w:rPr/>
            </w:pPr>
            <w:r w:rsidDel="00000000" w:rsidR="00000000" w:rsidRPr="00000000">
              <w:rPr>
                <w:b w:val="1"/>
                <w:bCs w:val="1"/>
                <w:rtl w:val="0"/>
              </w:rPr>
              <w:t xml:space="preserve">Kontrol</w:t>
            </w:r>
            <w:r w:rsidDel="00000000" w:rsidR="00000000" w:rsidRPr="00000000">
              <w:rPr>
                <w:rtl w:val="0"/>
              </w:rPr>
            </w:r>
          </w:p>
        </w:tc>
        <w:tc>
          <w:tcPr/>
          <w:p w:rsidR="00000000" w:rsidDel="00000000" w:rsidP="00000000" w:rsidRDefault="00000000" w:rsidRPr="00000000" w14:paraId="000000F7">
            <w:pPr>
              <w:rPr/>
            </w:pPr>
            <w:r w:rsidDel="00000000" w:rsidR="00000000" w:rsidRPr="00000000">
              <w:rPr>
                <w:b w:val="1"/>
                <w:bCs w:val="1"/>
                <w:rtl w:val="0"/>
              </w:rPr>
              <w:t xml:space="preserve">Sonuç</w:t>
            </w:r>
            <w:r w:rsidDel="00000000" w:rsidR="00000000" w:rsidRPr="00000000">
              <w:rPr>
                <w:rtl w:val="0"/>
              </w:rPr>
            </w:r>
          </w:p>
        </w:tc>
        <w:tc>
          <w:tcPr/>
          <w:p w:rsidR="00000000" w:rsidDel="00000000" w:rsidP="00000000" w:rsidRDefault="00000000" w:rsidRPr="00000000" w14:paraId="000000F8">
            <w:pPr>
              <w:rPr/>
            </w:pPr>
            <w:r w:rsidDel="00000000" w:rsidR="00000000" w:rsidRPr="00000000">
              <w:rPr>
                <w:b w:val="1"/>
                <w:bCs w:val="1"/>
                <w:rtl w:val="0"/>
              </w:rPr>
              <w:t xml:space="preserve">Durum</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Max |mean_diff|</w:t>
            </w:r>
          </w:p>
        </w:tc>
        <w:tc>
          <w:tcPr/>
          <w:p w:rsidR="00000000" w:rsidDel="00000000" w:rsidP="00000000" w:rsidRDefault="00000000" w:rsidRPr="00000000" w14:paraId="000000FA">
            <w:pPr>
              <w:rPr/>
            </w:pPr>
            <w:r w:rsidDel="00000000" w:rsidR="00000000" w:rsidRPr="00000000">
              <w:rPr>
                <w:rtl w:val="0"/>
              </w:rPr>
              <w:t xml:space="preserve">0.00e+00</w:t>
            </w:r>
          </w:p>
        </w:tc>
        <w:tc>
          <w:tcPr/>
          <w:p w:rsidR="00000000" w:rsidDel="00000000" w:rsidP="00000000" w:rsidRDefault="00000000" w:rsidRPr="00000000" w14:paraId="000000FB">
            <w:pPr>
              <w:rPr/>
            </w:pPr>
            <w:r w:rsidDel="00000000" w:rsidR="00000000" w:rsidRPr="00000000">
              <w:rPr>
                <w:rtl w:val="0"/>
              </w:rPr>
              <w:t xml:space="preserve">✓ PASS</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Max |std_diff|</w:t>
            </w:r>
          </w:p>
        </w:tc>
        <w:tc>
          <w:tcPr/>
          <w:p w:rsidR="00000000" w:rsidDel="00000000" w:rsidP="00000000" w:rsidRDefault="00000000" w:rsidRPr="00000000" w14:paraId="000000FD">
            <w:pPr>
              <w:rPr/>
            </w:pPr>
            <w:r w:rsidDel="00000000" w:rsidR="00000000" w:rsidRPr="00000000">
              <w:rPr>
                <w:rtl w:val="0"/>
              </w:rPr>
              <w:t xml:space="preserve">0.00e+00</w:t>
            </w:r>
          </w:p>
        </w:tc>
        <w:tc>
          <w:tcPr/>
          <w:p w:rsidR="00000000" w:rsidDel="00000000" w:rsidP="00000000" w:rsidRDefault="00000000" w:rsidRPr="00000000" w14:paraId="000000FE">
            <w:pPr>
              <w:rPr/>
            </w:pPr>
            <w:r w:rsidDel="00000000" w:rsidR="00000000" w:rsidRPr="00000000">
              <w:rPr>
                <w:rtl w:val="0"/>
              </w:rPr>
              <w:t xml:space="preserve">✓ PASS</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Max reconstruction error</w:t>
            </w:r>
          </w:p>
        </w:tc>
        <w:tc>
          <w:tcPr/>
          <w:p w:rsidR="00000000" w:rsidDel="00000000" w:rsidP="00000000" w:rsidRDefault="00000000" w:rsidRPr="00000000" w14:paraId="00000100">
            <w:pPr>
              <w:rPr/>
            </w:pPr>
            <w:r w:rsidDel="00000000" w:rsidR="00000000" w:rsidRPr="00000000">
              <w:rPr>
                <w:rtl w:val="0"/>
              </w:rPr>
              <w:t xml:space="preserve">2.84e-14</w:t>
            </w:r>
          </w:p>
        </w:tc>
        <w:tc>
          <w:tcPr/>
          <w:p w:rsidR="00000000" w:rsidDel="00000000" w:rsidP="00000000" w:rsidRDefault="00000000" w:rsidRPr="00000000" w14:paraId="00000101">
            <w:pPr>
              <w:rPr/>
            </w:pPr>
            <w:r w:rsidDel="00000000" w:rsidR="00000000" w:rsidRPr="00000000">
              <w:rPr>
                <w:rtl w:val="0"/>
              </w:rPr>
              <w:t xml:space="preserve">✓ PASS</w:t>
            </w:r>
          </w:p>
        </w:tc>
      </w:tr>
    </w:tbl>
    <w:p w:rsidR="00000000" w:rsidDel="00000000" w:rsidP="00000000" w:rsidRDefault="00000000" w:rsidRPr="00000000" w14:paraId="00000102">
      <w:pPr>
        <w:rPr/>
      </w:pPr>
      <w:r w:rsidDel="00000000" w:rsidR="00000000" w:rsidRPr="00000000">
        <w:rPr>
          <w:b w:val="1"/>
          <w:bCs w:val="1"/>
          <w:i w:val="0"/>
          <w:iCs w:val="0"/>
          <w:rtl w:val="0"/>
        </w:rPr>
        <w:t xml:space="preserve">Verdict: 🟢 STRICT PASS - NO DATA LEAKAGE DETECTED</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5.4 RUL İstatistikleri</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06">
            <w:pPr>
              <w:rPr/>
            </w:pPr>
            <w:r w:rsidDel="00000000" w:rsidR="00000000" w:rsidRPr="00000000">
              <w:rPr>
                <w:b w:val="1"/>
                <w:bCs w:val="1"/>
                <w:rtl w:val="0"/>
              </w:rPr>
              <w:t xml:space="preserve">Split</w:t>
            </w:r>
            <w:r w:rsidDel="00000000" w:rsidR="00000000" w:rsidRPr="00000000">
              <w:rPr>
                <w:rtl w:val="0"/>
              </w:rPr>
            </w:r>
          </w:p>
        </w:tc>
        <w:tc>
          <w:tcPr/>
          <w:p w:rsidR="00000000" w:rsidDel="00000000" w:rsidP="00000000" w:rsidRDefault="00000000" w:rsidRPr="00000000" w14:paraId="00000107">
            <w:pPr>
              <w:rPr/>
            </w:pPr>
            <w:r w:rsidDel="00000000" w:rsidR="00000000" w:rsidRPr="00000000">
              <w:rPr>
                <w:b w:val="1"/>
                <w:bCs w:val="1"/>
                <w:rtl w:val="0"/>
              </w:rPr>
              <w:t xml:space="preserve">Min RUL</w:t>
            </w:r>
            <w:r w:rsidDel="00000000" w:rsidR="00000000" w:rsidRPr="00000000">
              <w:rPr>
                <w:rtl w:val="0"/>
              </w:rPr>
            </w:r>
          </w:p>
        </w:tc>
        <w:tc>
          <w:tcPr/>
          <w:p w:rsidR="00000000" w:rsidDel="00000000" w:rsidP="00000000" w:rsidRDefault="00000000" w:rsidRPr="00000000" w14:paraId="00000108">
            <w:pPr>
              <w:rPr/>
            </w:pPr>
            <w:r w:rsidDel="00000000" w:rsidR="00000000" w:rsidRPr="00000000">
              <w:rPr>
                <w:b w:val="1"/>
                <w:bCs w:val="1"/>
                <w:rtl w:val="0"/>
              </w:rPr>
              <w:t xml:space="preserve">Max RUL</w:t>
            </w:r>
            <w:r w:rsidDel="00000000" w:rsidR="00000000" w:rsidRPr="00000000">
              <w:rPr>
                <w:rtl w:val="0"/>
              </w:rPr>
            </w:r>
          </w:p>
        </w:tc>
        <w:tc>
          <w:tcPr/>
          <w:p w:rsidR="00000000" w:rsidDel="00000000" w:rsidP="00000000" w:rsidRDefault="00000000" w:rsidRPr="00000000" w14:paraId="00000109">
            <w:pPr>
              <w:rPr/>
            </w:pPr>
            <w:r w:rsidDel="00000000" w:rsidR="00000000" w:rsidRPr="00000000">
              <w:rPr>
                <w:b w:val="1"/>
                <w:bCs w:val="1"/>
                <w:rtl w:val="0"/>
              </w:rPr>
              <w:t xml:space="preserve">Engine Count</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Train</w:t>
            </w:r>
          </w:p>
        </w:tc>
        <w:tc>
          <w:tcPr/>
          <w:p w:rsidR="00000000" w:rsidDel="00000000" w:rsidP="00000000" w:rsidRDefault="00000000" w:rsidRPr="00000000" w14:paraId="0000010B">
            <w:pPr>
              <w:rPr/>
            </w:pPr>
            <w:r w:rsidDel="00000000" w:rsidR="00000000" w:rsidRPr="00000000">
              <w:rPr>
                <w:rtl w:val="0"/>
              </w:rPr>
              <w:t xml:space="preserve">0</w:t>
            </w:r>
          </w:p>
        </w:tc>
        <w:tc>
          <w:tcPr/>
          <w:p w:rsidR="00000000" w:rsidDel="00000000" w:rsidP="00000000" w:rsidRDefault="00000000" w:rsidRPr="00000000" w14:paraId="0000010C">
            <w:pPr>
              <w:rPr/>
            </w:pPr>
            <w:r w:rsidDel="00000000" w:rsidR="00000000" w:rsidRPr="00000000">
              <w:rPr>
                <w:rtl w:val="0"/>
              </w:rPr>
              <w:t xml:space="preserve">377</w:t>
            </w:r>
          </w:p>
        </w:tc>
        <w:tc>
          <w:tcPr/>
          <w:p w:rsidR="00000000" w:rsidDel="00000000" w:rsidP="00000000" w:rsidRDefault="00000000" w:rsidRPr="00000000" w14:paraId="0000010D">
            <w:pPr>
              <w:rPr/>
            </w:pPr>
            <w:r w:rsidDel="00000000" w:rsidR="00000000" w:rsidRPr="00000000">
              <w:rPr>
                <w:rtl w:val="0"/>
              </w:rPr>
              <w:t xml:space="preserve">260</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Test</w:t>
            </w:r>
          </w:p>
        </w:tc>
        <w:tc>
          <w:tcPr/>
          <w:p w:rsidR="00000000" w:rsidDel="00000000" w:rsidP="00000000" w:rsidRDefault="00000000" w:rsidRPr="00000000" w14:paraId="0000010F">
            <w:pPr>
              <w:rPr/>
            </w:pPr>
            <w:r w:rsidDel="00000000" w:rsidR="00000000" w:rsidRPr="00000000">
              <w:rPr>
                <w:rtl w:val="0"/>
              </w:rPr>
              <w:t xml:space="preserve">6</w:t>
            </w:r>
          </w:p>
        </w:tc>
        <w:tc>
          <w:tcPr/>
          <w:p w:rsidR="00000000" w:rsidDel="00000000" w:rsidP="00000000" w:rsidRDefault="00000000" w:rsidRPr="00000000" w14:paraId="00000110">
            <w:pPr>
              <w:rPr/>
            </w:pPr>
            <w:r w:rsidDel="00000000" w:rsidR="00000000" w:rsidRPr="00000000">
              <w:rPr>
                <w:rtl w:val="0"/>
              </w:rPr>
              <w:t xml:space="preserve">377</w:t>
            </w:r>
          </w:p>
        </w:tc>
        <w:tc>
          <w:tcPr/>
          <w:p w:rsidR="00000000" w:rsidDel="00000000" w:rsidP="00000000" w:rsidRDefault="00000000" w:rsidRPr="00000000" w14:paraId="00000111">
            <w:pPr>
              <w:rPr/>
            </w:pPr>
            <w:r w:rsidDel="00000000" w:rsidR="00000000" w:rsidRPr="00000000">
              <w:rPr>
                <w:rtl w:val="0"/>
              </w:rPr>
              <w:t xml:space="preserve">259</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tl w:val="0"/>
        </w:rPr>
        <w:t xml:space="preserve">6. Sonuç ve Sonraki Adımlar</w:t>
      </w:r>
    </w:p>
    <w:p w:rsidR="00000000" w:rsidDel="00000000" w:rsidP="00000000" w:rsidRDefault="00000000" w:rsidRPr="00000000" w14:paraId="00000114">
      <w:pPr>
        <w:pStyle w:val="Heading2"/>
        <w:rPr/>
      </w:pPr>
      <w:r w:rsidDel="00000000" w:rsidR="00000000" w:rsidRPr="00000000">
        <w:rPr>
          <w:rtl w:val="0"/>
        </w:rPr>
        <w:t xml:space="preserve">6.1 Model Ekibi İçin Kullanım</w:t>
      </w:r>
    </w:p>
    <w:p w:rsidR="00000000" w:rsidDel="00000000" w:rsidP="00000000" w:rsidRDefault="00000000" w:rsidRPr="00000000" w14:paraId="00000115">
      <w:pPr>
        <w:rPr/>
      </w:pPr>
      <w:r w:rsidDel="00000000" w:rsidR="00000000" w:rsidRPr="00000000">
        <w:rPr>
          <w:b w:val="0"/>
          <w:bCs w:val="0"/>
          <w:i w:val="0"/>
          <w:iCs w:val="0"/>
          <w:rtl w:val="0"/>
        </w:rPr>
        <w:t xml:space="preserve">Model ekibi aşağıdaki dosyaları kullanmalıdır:</w:t>
      </w:r>
      <w:r w:rsidDel="00000000" w:rsidR="00000000" w:rsidRPr="00000000">
        <w:rPr>
          <w:rtl w:val="0"/>
        </w:rPr>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6">
            <w:pPr>
              <w:rPr/>
            </w:pPr>
            <w:r w:rsidDel="00000000" w:rsidR="00000000" w:rsidRPr="00000000">
              <w:rPr>
                <w:b w:val="1"/>
                <w:bCs w:val="1"/>
                <w:rtl w:val="0"/>
              </w:rPr>
              <w:t xml:space="preserve">Amaç</w:t>
            </w:r>
            <w:r w:rsidDel="00000000" w:rsidR="00000000" w:rsidRPr="00000000">
              <w:rPr>
                <w:rtl w:val="0"/>
              </w:rPr>
            </w:r>
          </w:p>
        </w:tc>
        <w:tc>
          <w:tcPr/>
          <w:p w:rsidR="00000000" w:rsidDel="00000000" w:rsidP="00000000" w:rsidRDefault="00000000" w:rsidRPr="00000000" w14:paraId="00000117">
            <w:pPr>
              <w:rPr/>
            </w:pPr>
            <w:r w:rsidDel="00000000" w:rsidR="00000000" w:rsidRPr="00000000">
              <w:rPr>
                <w:b w:val="1"/>
                <w:bCs w:val="1"/>
                <w:rtl w:val="0"/>
              </w:rPr>
              <w:t xml:space="preserve">Dosya</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Eğitim verisi</w:t>
            </w:r>
          </w:p>
        </w:tc>
        <w:tc>
          <w:tcPr/>
          <w:p w:rsidR="00000000" w:rsidDel="00000000" w:rsidP="00000000" w:rsidRDefault="00000000" w:rsidRPr="00000000" w14:paraId="00000119">
            <w:pPr>
              <w:rPr/>
            </w:pPr>
            <w:r w:rsidDel="00000000" w:rsidR="00000000" w:rsidRPr="00000000">
              <w:rPr>
                <w:rtl w:val="0"/>
              </w:rPr>
              <w:t xml:space="preserve">train_FD002_full_global_zscore.csv</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Test verisi</w:t>
            </w:r>
          </w:p>
        </w:tc>
        <w:tc>
          <w:tcPr/>
          <w:p w:rsidR="00000000" w:rsidDel="00000000" w:rsidP="00000000" w:rsidRDefault="00000000" w:rsidRPr="00000000" w14:paraId="0000011B">
            <w:pPr>
              <w:rPr/>
            </w:pPr>
            <w:r w:rsidDel="00000000" w:rsidR="00000000" w:rsidRPr="00000000">
              <w:rPr>
                <w:rtl w:val="0"/>
              </w:rPr>
              <w:t xml:space="preserve">test_FD002_full_global_zscore.csv</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Scaler parametreleri</w:t>
            </w:r>
          </w:p>
        </w:tc>
        <w:tc>
          <w:tcPr/>
          <w:p w:rsidR="00000000" w:rsidDel="00000000" w:rsidP="00000000" w:rsidRDefault="00000000" w:rsidRPr="00000000" w14:paraId="0000011D">
            <w:pPr>
              <w:rPr/>
            </w:pPr>
            <w:r w:rsidDel="00000000" w:rsidR="00000000" w:rsidRPr="00000000">
              <w:rPr>
                <w:rtl w:val="0"/>
              </w:rPr>
              <w:t xml:space="preserve">fd002_full_global_zscore_scaler.json</w:t>
            </w:r>
          </w:p>
        </w:tc>
      </w:tr>
    </w:tbl>
    <w:p w:rsidR="00000000" w:rsidDel="00000000" w:rsidP="00000000" w:rsidRDefault="00000000" w:rsidRPr="00000000" w14:paraId="0000011E">
      <w:pPr>
        <w:pStyle w:val="Heading2"/>
        <w:rPr/>
      </w:pPr>
      <w:r w:rsidDel="00000000" w:rsidR="00000000" w:rsidRPr="00000000">
        <w:rPr>
          <w:rtl w:val="0"/>
        </w:rPr>
        <w:t xml:space="preserve">6.2 Alternatif Varyant</w:t>
      </w:r>
    </w:p>
    <w:p w:rsidR="00000000" w:rsidDel="00000000" w:rsidP="00000000" w:rsidRDefault="00000000" w:rsidRPr="00000000" w14:paraId="0000011F">
      <w:pPr>
        <w:rPr/>
      </w:pPr>
      <w:r w:rsidDel="00000000" w:rsidR="00000000" w:rsidRPr="00000000">
        <w:rPr>
          <w:b w:val="0"/>
          <w:bCs w:val="0"/>
          <w:i w:val="0"/>
          <w:iCs w:val="0"/>
          <w:rtl w:val="0"/>
        </w:rPr>
        <w:t xml:space="preserve">Regime-aware (operasyon koşuluna göre ayrı normalizasyon) varyantı da üretilmiştir. Bu varyant, her operasyon koşulu için ayrı mean/std hesaplar ve sensör sinyallerindeki rejim kaynaklı varyasyonu temizler. Karşılaştırmalı deneylerde kullanılabilir.</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1gmEQQptQ1uTH2yJR2p8dPYAg==">CgMxLjA4AHIhMXFoUVh3UVFndlNvcjRsamFlTVR3WXIyZzBJX19DWkxj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